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02BF49" w14:textId="77777777" w:rsidR="00521B1C" w:rsidRDefault="00000000">
      <w:r>
        <w:rPr>
          <w:b/>
          <w:color w:val="A8841E"/>
          <w:sz w:val="18"/>
        </w:rPr>
        <w:t>OKOTA BAPTIST CHURCH</w:t>
      </w:r>
    </w:p>
    <w:p w14:paraId="2C3FCE10" w14:textId="352B16C4" w:rsidR="00521B1C" w:rsidRDefault="00000000" w:rsidP="00EA7898">
      <w:r>
        <w:rPr>
          <w:b/>
          <w:color w:val="0D0D0F"/>
          <w:sz w:val="44"/>
        </w:rPr>
        <w:t>Acts Quiz 1 14</w:t>
      </w:r>
    </w:p>
    <w:p w14:paraId="26D10CF6" w14:textId="77777777" w:rsidR="00521B1C" w:rsidRDefault="00000000">
      <w:pPr>
        <w:spacing w:before="160"/>
      </w:pPr>
      <w:r>
        <w:rPr>
          <w:b/>
          <w:sz w:val="20"/>
        </w:rPr>
        <w:t xml:space="preserve">Contents:  </w:t>
      </w:r>
      <w:r>
        <w:rPr>
          <w:color w:val="555555"/>
          <w:sz w:val="20"/>
        </w:rPr>
        <w:t>General Questions (66)   Recitation (17)   Fill in the Gap (17)   True or False (18)   Spelling (22)</w:t>
      </w:r>
    </w:p>
    <w:p w14:paraId="3CEB0858" w14:textId="77777777" w:rsidR="00521B1C" w:rsidRDefault="00000000">
      <w:r>
        <w:rPr>
          <w:b/>
          <w:sz w:val="20"/>
        </w:rPr>
        <w:t>Total questions: 140</w:t>
      </w:r>
    </w:p>
    <w:p w14:paraId="1FABDCAE" w14:textId="77777777" w:rsidR="00521B1C" w:rsidRDefault="00000000">
      <w:pPr>
        <w:keepNext/>
        <w:spacing w:before="320" w:after="120"/>
      </w:pPr>
      <w:r>
        <w:rPr>
          <w:b/>
          <w:color w:val="0D0D0F"/>
          <w:sz w:val="30"/>
        </w:rPr>
        <w:t xml:space="preserve">General Questions  </w:t>
      </w:r>
      <w:r>
        <w:rPr>
          <w:b/>
          <w:color w:val="A8841E"/>
        </w:rPr>
        <w:t>(66)</w:t>
      </w:r>
    </w:p>
    <w:tbl>
      <w:tblPr>
        <w:tblW w:w="0" w:type="auto"/>
        <w:tblLayout w:type="fixed"/>
        <w:tblLook w:val="04A0" w:firstRow="1" w:lastRow="0" w:firstColumn="1" w:lastColumn="0" w:noHBand="0" w:noVBand="1"/>
      </w:tblPr>
      <w:tblGrid>
        <w:gridCol w:w="504"/>
        <w:gridCol w:w="9216"/>
      </w:tblGrid>
      <w:tr w:rsidR="00521B1C" w14:paraId="6631C3A3" w14:textId="77777777">
        <w:tc>
          <w:tcPr>
            <w:tcW w:w="504" w:type="dxa"/>
            <w:tcMar>
              <w:top w:w="60" w:type="dxa"/>
              <w:left w:w="120" w:type="dxa"/>
              <w:bottom w:w="60" w:type="dxa"/>
              <w:right w:w="120" w:type="dxa"/>
            </w:tcMar>
          </w:tcPr>
          <w:p w14:paraId="1F3DC858" w14:textId="77777777" w:rsidR="00521B1C" w:rsidRDefault="00000000">
            <w:r>
              <w:rPr>
                <w:b/>
                <w:color w:val="C8242B"/>
              </w:rPr>
              <w:t>1</w:t>
            </w:r>
          </w:p>
        </w:tc>
        <w:tc>
          <w:tcPr>
            <w:tcW w:w="9216" w:type="dxa"/>
            <w:tcMar>
              <w:top w:w="60" w:type="dxa"/>
              <w:left w:w="120" w:type="dxa"/>
              <w:bottom w:w="60" w:type="dxa"/>
              <w:right w:w="120" w:type="dxa"/>
            </w:tcMar>
          </w:tcPr>
          <w:p w14:paraId="203B963D" w14:textId="77777777" w:rsidR="00521B1C" w:rsidRDefault="00000000">
            <w:r>
              <w:t>According to Acts 1:1, to whom did the writer (Luke) address this book, and what was his former book about?</w:t>
            </w:r>
          </w:p>
          <w:p w14:paraId="28FF5377" w14:textId="77777777" w:rsidR="00521B1C" w:rsidRDefault="00000000">
            <w:pPr>
              <w:spacing w:before="20"/>
            </w:pPr>
            <w:r>
              <w:rPr>
                <w:b/>
                <w:color w:val="A8841E"/>
                <w:sz w:val="20"/>
              </w:rPr>
              <w:t xml:space="preserve">Answer:  </w:t>
            </w:r>
            <w:r>
              <w:rPr>
                <w:color w:val="333333"/>
                <w:sz w:val="20"/>
              </w:rPr>
              <w:t>to Theophilus; the former book was about all that Jesus began to do and to teach</w:t>
            </w:r>
          </w:p>
        </w:tc>
      </w:tr>
      <w:tr w:rsidR="00521B1C" w14:paraId="38D65C9F" w14:textId="77777777">
        <w:tc>
          <w:tcPr>
            <w:tcW w:w="504" w:type="dxa"/>
            <w:tcMar>
              <w:top w:w="60" w:type="dxa"/>
              <w:left w:w="120" w:type="dxa"/>
              <w:bottom w:w="60" w:type="dxa"/>
              <w:right w:w="120" w:type="dxa"/>
            </w:tcMar>
          </w:tcPr>
          <w:p w14:paraId="1E2B2207" w14:textId="77777777" w:rsidR="00521B1C" w:rsidRDefault="00000000">
            <w:r>
              <w:rPr>
                <w:b/>
                <w:color w:val="C8242B"/>
              </w:rPr>
              <w:t>2</w:t>
            </w:r>
          </w:p>
        </w:tc>
        <w:tc>
          <w:tcPr>
            <w:tcW w:w="9216" w:type="dxa"/>
            <w:tcMar>
              <w:top w:w="60" w:type="dxa"/>
              <w:left w:w="120" w:type="dxa"/>
              <w:bottom w:w="60" w:type="dxa"/>
              <w:right w:w="120" w:type="dxa"/>
            </w:tcMar>
          </w:tcPr>
          <w:p w14:paraId="77C529E7" w14:textId="77777777" w:rsidR="00521B1C" w:rsidRDefault="00000000">
            <w:r>
              <w:t>According to Acts 1:3, over what period did Jesus appear after his suffering, and what one subject did he speak about during that time?</w:t>
            </w:r>
          </w:p>
          <w:p w14:paraId="61E56812" w14:textId="77777777" w:rsidR="00521B1C" w:rsidRDefault="00000000">
            <w:pPr>
              <w:spacing w:before="20"/>
            </w:pPr>
            <w:r>
              <w:rPr>
                <w:b/>
                <w:color w:val="A8841E"/>
                <w:sz w:val="20"/>
              </w:rPr>
              <w:t xml:space="preserve">Answer:  </w:t>
            </w:r>
            <w:r>
              <w:rPr>
                <w:color w:val="333333"/>
                <w:sz w:val="20"/>
              </w:rPr>
              <w:t>forty days; he spoke about the kingdom of God</w:t>
            </w:r>
          </w:p>
        </w:tc>
      </w:tr>
      <w:tr w:rsidR="00521B1C" w14:paraId="70FEC37A" w14:textId="77777777">
        <w:tc>
          <w:tcPr>
            <w:tcW w:w="504" w:type="dxa"/>
            <w:tcMar>
              <w:top w:w="60" w:type="dxa"/>
              <w:left w:w="120" w:type="dxa"/>
              <w:bottom w:w="60" w:type="dxa"/>
              <w:right w:w="120" w:type="dxa"/>
            </w:tcMar>
          </w:tcPr>
          <w:p w14:paraId="12AC10B0" w14:textId="77777777" w:rsidR="00521B1C" w:rsidRDefault="00000000">
            <w:r>
              <w:rPr>
                <w:b/>
                <w:color w:val="C8242B"/>
              </w:rPr>
              <w:t>3</w:t>
            </w:r>
          </w:p>
        </w:tc>
        <w:tc>
          <w:tcPr>
            <w:tcW w:w="9216" w:type="dxa"/>
            <w:tcMar>
              <w:top w:w="60" w:type="dxa"/>
              <w:left w:w="120" w:type="dxa"/>
              <w:bottom w:w="60" w:type="dxa"/>
              <w:right w:w="120" w:type="dxa"/>
            </w:tcMar>
          </w:tcPr>
          <w:p w14:paraId="6E08EA01" w14:textId="77777777" w:rsidR="00521B1C" w:rsidRDefault="00000000">
            <w:r>
              <w:t>According to Acts 1:9-11, immediately after Jesus was taken up and a cloud hid him, who suddenly stood beside the apostles and how are they described?</w:t>
            </w:r>
          </w:p>
          <w:p w14:paraId="67061FCC" w14:textId="77777777" w:rsidR="00521B1C" w:rsidRDefault="00000000">
            <w:pPr>
              <w:spacing w:before="20"/>
            </w:pPr>
            <w:r>
              <w:rPr>
                <w:b/>
                <w:color w:val="A8841E"/>
                <w:sz w:val="20"/>
              </w:rPr>
              <w:t xml:space="preserve">Answer:  </w:t>
            </w:r>
            <w:r>
              <w:rPr>
                <w:color w:val="333333"/>
                <w:sz w:val="20"/>
              </w:rPr>
              <w:t>two men dressed in white</w:t>
            </w:r>
          </w:p>
        </w:tc>
      </w:tr>
      <w:tr w:rsidR="00521B1C" w14:paraId="10AE4B10" w14:textId="77777777">
        <w:tc>
          <w:tcPr>
            <w:tcW w:w="504" w:type="dxa"/>
            <w:tcMar>
              <w:top w:w="60" w:type="dxa"/>
              <w:left w:w="120" w:type="dxa"/>
              <w:bottom w:w="60" w:type="dxa"/>
              <w:right w:w="120" w:type="dxa"/>
            </w:tcMar>
          </w:tcPr>
          <w:p w14:paraId="789E0E83" w14:textId="77777777" w:rsidR="00521B1C" w:rsidRDefault="00000000">
            <w:r>
              <w:rPr>
                <w:b/>
                <w:color w:val="C8242B"/>
              </w:rPr>
              <w:t>4</w:t>
            </w:r>
          </w:p>
        </w:tc>
        <w:tc>
          <w:tcPr>
            <w:tcW w:w="9216" w:type="dxa"/>
            <w:tcMar>
              <w:top w:w="60" w:type="dxa"/>
              <w:left w:w="120" w:type="dxa"/>
              <w:bottom w:w="60" w:type="dxa"/>
              <w:right w:w="120" w:type="dxa"/>
            </w:tcMar>
          </w:tcPr>
          <w:p w14:paraId="629FA6B5" w14:textId="77777777" w:rsidR="00521B1C" w:rsidRDefault="00000000">
            <w:r>
              <w:t>According to Acts 1:12, from which mount did the apostles return to Jerusalem, and how far was it (a Sabbath day's walk)?</w:t>
            </w:r>
          </w:p>
          <w:p w14:paraId="21CB55FB" w14:textId="77777777" w:rsidR="00521B1C" w:rsidRDefault="00000000">
            <w:pPr>
              <w:spacing w:before="20"/>
            </w:pPr>
            <w:r>
              <w:rPr>
                <w:b/>
                <w:color w:val="A8841E"/>
                <w:sz w:val="20"/>
              </w:rPr>
              <w:t xml:space="preserve">Answer:  </w:t>
            </w:r>
            <w:r>
              <w:rPr>
                <w:color w:val="333333"/>
                <w:sz w:val="20"/>
              </w:rPr>
              <w:t>the Mount of Olives; a Sabbath day's walk from the city</w:t>
            </w:r>
          </w:p>
        </w:tc>
      </w:tr>
      <w:tr w:rsidR="00521B1C" w14:paraId="7D230AC2" w14:textId="77777777">
        <w:tc>
          <w:tcPr>
            <w:tcW w:w="504" w:type="dxa"/>
            <w:tcMar>
              <w:top w:w="60" w:type="dxa"/>
              <w:left w:w="120" w:type="dxa"/>
              <w:bottom w:w="60" w:type="dxa"/>
              <w:right w:w="120" w:type="dxa"/>
            </w:tcMar>
          </w:tcPr>
          <w:p w14:paraId="0982663B" w14:textId="77777777" w:rsidR="00521B1C" w:rsidRDefault="00000000">
            <w:r>
              <w:rPr>
                <w:b/>
                <w:color w:val="C8242B"/>
              </w:rPr>
              <w:t>5</w:t>
            </w:r>
          </w:p>
        </w:tc>
        <w:tc>
          <w:tcPr>
            <w:tcW w:w="9216" w:type="dxa"/>
            <w:tcMar>
              <w:top w:w="60" w:type="dxa"/>
              <w:left w:w="120" w:type="dxa"/>
              <w:bottom w:w="60" w:type="dxa"/>
              <w:right w:w="120" w:type="dxa"/>
            </w:tcMar>
          </w:tcPr>
          <w:p w14:paraId="6A98887F" w14:textId="77777777" w:rsidR="00521B1C" w:rsidRDefault="00000000">
            <w:r>
              <w:t>According to Acts 1:20, the field Judas bought was called Akeldama, which means what (Acts 1:19)?</w:t>
            </w:r>
          </w:p>
          <w:p w14:paraId="78B970A3" w14:textId="77777777" w:rsidR="00521B1C" w:rsidRDefault="00000000">
            <w:pPr>
              <w:spacing w:before="20"/>
            </w:pPr>
            <w:r>
              <w:rPr>
                <w:b/>
                <w:color w:val="A8841E"/>
                <w:sz w:val="20"/>
              </w:rPr>
              <w:t xml:space="preserve">Answer:  </w:t>
            </w:r>
            <w:r>
              <w:rPr>
                <w:color w:val="333333"/>
                <w:sz w:val="20"/>
              </w:rPr>
              <w:t>Field of Blood</w:t>
            </w:r>
          </w:p>
        </w:tc>
      </w:tr>
      <w:tr w:rsidR="00521B1C" w14:paraId="518A4F10" w14:textId="77777777">
        <w:tc>
          <w:tcPr>
            <w:tcW w:w="504" w:type="dxa"/>
            <w:tcMar>
              <w:top w:w="60" w:type="dxa"/>
              <w:left w:w="120" w:type="dxa"/>
              <w:bottom w:w="60" w:type="dxa"/>
              <w:right w:w="120" w:type="dxa"/>
            </w:tcMar>
          </w:tcPr>
          <w:p w14:paraId="4460A3BF" w14:textId="77777777" w:rsidR="00521B1C" w:rsidRDefault="00000000">
            <w:r>
              <w:rPr>
                <w:b/>
                <w:color w:val="C8242B"/>
              </w:rPr>
              <w:t>6</w:t>
            </w:r>
          </w:p>
        </w:tc>
        <w:tc>
          <w:tcPr>
            <w:tcW w:w="9216" w:type="dxa"/>
            <w:tcMar>
              <w:top w:w="60" w:type="dxa"/>
              <w:left w:w="120" w:type="dxa"/>
              <w:bottom w:w="60" w:type="dxa"/>
              <w:right w:w="120" w:type="dxa"/>
            </w:tcMar>
          </w:tcPr>
          <w:p w14:paraId="4A76A62F" w14:textId="77777777" w:rsidR="00521B1C" w:rsidRDefault="00000000">
            <w:r>
              <w:t>According to Acts 1:21-22, state BOTH conditions the replacement apostle had to meet (the time span and the specific thing he must witness to).</w:t>
            </w:r>
          </w:p>
          <w:p w14:paraId="44D24412" w14:textId="77777777" w:rsidR="00521B1C" w:rsidRDefault="00000000">
            <w:pPr>
              <w:spacing w:before="20"/>
            </w:pPr>
            <w:r>
              <w:rPr>
                <w:b/>
                <w:color w:val="A8841E"/>
                <w:sz w:val="20"/>
              </w:rPr>
              <w:t xml:space="preserve">Answer:  </w:t>
            </w:r>
            <w:r>
              <w:rPr>
                <w:color w:val="333333"/>
                <w:sz w:val="20"/>
              </w:rPr>
              <w:t>he must have been among them the whole time the Lord Jesus went in and out among them, beginning from John’s baptism to the day Jesus was taken up; and he must become a witness of the resurrection</w:t>
            </w:r>
          </w:p>
        </w:tc>
      </w:tr>
      <w:tr w:rsidR="00521B1C" w14:paraId="39DEC937" w14:textId="77777777">
        <w:tc>
          <w:tcPr>
            <w:tcW w:w="504" w:type="dxa"/>
            <w:tcMar>
              <w:top w:w="60" w:type="dxa"/>
              <w:left w:w="120" w:type="dxa"/>
              <w:bottom w:w="60" w:type="dxa"/>
              <w:right w:w="120" w:type="dxa"/>
            </w:tcMar>
          </w:tcPr>
          <w:p w14:paraId="42080190" w14:textId="77777777" w:rsidR="00521B1C" w:rsidRDefault="00000000">
            <w:r>
              <w:rPr>
                <w:b/>
                <w:color w:val="C8242B"/>
              </w:rPr>
              <w:t>7</w:t>
            </w:r>
          </w:p>
        </w:tc>
        <w:tc>
          <w:tcPr>
            <w:tcW w:w="9216" w:type="dxa"/>
            <w:tcMar>
              <w:top w:w="60" w:type="dxa"/>
              <w:left w:w="120" w:type="dxa"/>
              <w:bottom w:w="60" w:type="dxa"/>
              <w:right w:w="120" w:type="dxa"/>
            </w:tcMar>
          </w:tcPr>
          <w:p w14:paraId="4830C89B" w14:textId="77777777" w:rsidR="00521B1C" w:rsidRDefault="00000000">
            <w:r>
              <w:t>According to Acts 1:23, give the full identification of the man Joseph who was put forward alongside Matthias (both extra names).</w:t>
            </w:r>
          </w:p>
          <w:p w14:paraId="128CAD3D" w14:textId="77777777" w:rsidR="00521B1C" w:rsidRDefault="00000000">
            <w:pPr>
              <w:spacing w:before="20"/>
            </w:pPr>
            <w:r>
              <w:rPr>
                <w:b/>
                <w:color w:val="A8841E"/>
                <w:sz w:val="20"/>
              </w:rPr>
              <w:t xml:space="preserve">Answer:  </w:t>
            </w:r>
            <w:r>
              <w:rPr>
                <w:color w:val="333333"/>
                <w:sz w:val="20"/>
              </w:rPr>
              <w:t>Joseph called Barsabbas, also known as Justus</w:t>
            </w:r>
          </w:p>
        </w:tc>
      </w:tr>
      <w:tr w:rsidR="00521B1C" w14:paraId="242809CE" w14:textId="77777777">
        <w:tc>
          <w:tcPr>
            <w:tcW w:w="504" w:type="dxa"/>
            <w:tcMar>
              <w:top w:w="60" w:type="dxa"/>
              <w:left w:w="120" w:type="dxa"/>
              <w:bottom w:w="60" w:type="dxa"/>
              <w:right w:w="120" w:type="dxa"/>
            </w:tcMar>
          </w:tcPr>
          <w:p w14:paraId="32DA0478" w14:textId="77777777" w:rsidR="00521B1C" w:rsidRDefault="00000000">
            <w:r>
              <w:rPr>
                <w:b/>
                <w:color w:val="C8242B"/>
              </w:rPr>
              <w:lastRenderedPageBreak/>
              <w:t>8</w:t>
            </w:r>
          </w:p>
        </w:tc>
        <w:tc>
          <w:tcPr>
            <w:tcW w:w="9216" w:type="dxa"/>
            <w:tcMar>
              <w:top w:w="60" w:type="dxa"/>
              <w:left w:w="120" w:type="dxa"/>
              <w:bottom w:w="60" w:type="dxa"/>
              <w:right w:w="120" w:type="dxa"/>
            </w:tcMar>
          </w:tcPr>
          <w:p w14:paraId="70EA3FFD" w14:textId="77777777" w:rsidR="00521B1C" w:rsidRDefault="00000000">
            <w:r>
              <w:t>According to Acts 1:15 and 1:26, roughly how many believers were gathered when Matthias was chosen, and how was he selected?</w:t>
            </w:r>
          </w:p>
          <w:p w14:paraId="65A5C94A" w14:textId="77777777" w:rsidR="00521B1C" w:rsidRDefault="00000000">
            <w:pPr>
              <w:spacing w:before="20"/>
            </w:pPr>
            <w:r>
              <w:rPr>
                <w:b/>
                <w:color w:val="A8841E"/>
                <w:sz w:val="20"/>
              </w:rPr>
              <w:t xml:space="preserve">Answer:  </w:t>
            </w:r>
            <w:r>
              <w:rPr>
                <w:color w:val="333333"/>
                <w:sz w:val="20"/>
              </w:rPr>
              <w:t>a group numbering about a hundred and twenty; he was chosen by casting lots</w:t>
            </w:r>
          </w:p>
        </w:tc>
      </w:tr>
      <w:tr w:rsidR="00521B1C" w14:paraId="14D2D0A0" w14:textId="77777777">
        <w:tc>
          <w:tcPr>
            <w:tcW w:w="504" w:type="dxa"/>
            <w:tcMar>
              <w:top w:w="60" w:type="dxa"/>
              <w:left w:w="120" w:type="dxa"/>
              <w:bottom w:w="60" w:type="dxa"/>
              <w:right w:w="120" w:type="dxa"/>
            </w:tcMar>
          </w:tcPr>
          <w:p w14:paraId="2F0CE939" w14:textId="77777777" w:rsidR="00521B1C" w:rsidRDefault="00000000">
            <w:r>
              <w:rPr>
                <w:b/>
                <w:color w:val="C8242B"/>
              </w:rPr>
              <w:t>9</w:t>
            </w:r>
          </w:p>
        </w:tc>
        <w:tc>
          <w:tcPr>
            <w:tcW w:w="9216" w:type="dxa"/>
            <w:tcMar>
              <w:top w:w="60" w:type="dxa"/>
              <w:left w:w="120" w:type="dxa"/>
              <w:bottom w:w="60" w:type="dxa"/>
              <w:right w:w="120" w:type="dxa"/>
            </w:tcMar>
          </w:tcPr>
          <w:p w14:paraId="1D5BEAD4" w14:textId="77777777" w:rsidR="00521B1C" w:rsidRDefault="00000000">
            <w:r>
              <w:t>According to Acts 2:5-11, name any FOUR of the specific peoples/regions in the list of those who heard their own language at Pentecost.</w:t>
            </w:r>
          </w:p>
          <w:p w14:paraId="6A4C868D" w14:textId="77777777" w:rsidR="00521B1C" w:rsidRDefault="00000000">
            <w:pPr>
              <w:spacing w:before="20"/>
            </w:pPr>
            <w:r>
              <w:rPr>
                <w:b/>
                <w:color w:val="A8841E"/>
                <w:sz w:val="20"/>
              </w:rPr>
              <w:t xml:space="preserve">Answer:  </w:t>
            </w:r>
            <w:r>
              <w:rPr>
                <w:color w:val="333333"/>
                <w:sz w:val="20"/>
              </w:rPr>
              <w:t>any four of: Parthians, Medes, Elamites, residents of Mesopotamia, Judea, Cappadocia, Pontus, Asia, Phrygia, Pamphylia, Egypt, parts of Libya near Cyrene, Rome (Jews and converts), Cretans, Arabs</w:t>
            </w:r>
          </w:p>
        </w:tc>
      </w:tr>
      <w:tr w:rsidR="00521B1C" w14:paraId="3814D776" w14:textId="77777777">
        <w:tc>
          <w:tcPr>
            <w:tcW w:w="504" w:type="dxa"/>
            <w:tcMar>
              <w:top w:w="60" w:type="dxa"/>
              <w:left w:w="120" w:type="dxa"/>
              <w:bottom w:w="60" w:type="dxa"/>
              <w:right w:w="120" w:type="dxa"/>
            </w:tcMar>
          </w:tcPr>
          <w:p w14:paraId="769A5833" w14:textId="77777777" w:rsidR="00521B1C" w:rsidRDefault="00000000">
            <w:r>
              <w:rPr>
                <w:b/>
                <w:color w:val="C8242B"/>
              </w:rPr>
              <w:t>10</w:t>
            </w:r>
          </w:p>
        </w:tc>
        <w:tc>
          <w:tcPr>
            <w:tcW w:w="9216" w:type="dxa"/>
            <w:tcMar>
              <w:top w:w="60" w:type="dxa"/>
              <w:left w:w="120" w:type="dxa"/>
              <w:bottom w:w="60" w:type="dxa"/>
              <w:right w:w="120" w:type="dxa"/>
            </w:tcMar>
          </w:tcPr>
          <w:p w14:paraId="1A3680B6" w14:textId="77777777" w:rsidR="00521B1C" w:rsidRDefault="00000000">
            <w:r>
              <w:t>According to Acts 2:4, what were they all filled with, and what did they begin to do?</w:t>
            </w:r>
          </w:p>
          <w:p w14:paraId="37F4740D" w14:textId="77777777" w:rsidR="00521B1C" w:rsidRDefault="00000000">
            <w:pPr>
              <w:spacing w:before="20"/>
            </w:pPr>
            <w:r>
              <w:rPr>
                <w:b/>
                <w:color w:val="A8841E"/>
                <w:sz w:val="20"/>
              </w:rPr>
              <w:t xml:space="preserve">Answer:  </w:t>
            </w:r>
            <w:r>
              <w:rPr>
                <w:color w:val="333333"/>
                <w:sz w:val="20"/>
              </w:rPr>
              <w:t>filled with the Holy Spirit; they began to speak in other tongues as the Spirit enabled them</w:t>
            </w:r>
          </w:p>
        </w:tc>
      </w:tr>
      <w:tr w:rsidR="00521B1C" w14:paraId="03BCCFA7" w14:textId="77777777">
        <w:tc>
          <w:tcPr>
            <w:tcW w:w="504" w:type="dxa"/>
            <w:tcMar>
              <w:top w:w="60" w:type="dxa"/>
              <w:left w:w="120" w:type="dxa"/>
              <w:bottom w:w="60" w:type="dxa"/>
              <w:right w:w="120" w:type="dxa"/>
            </w:tcMar>
          </w:tcPr>
          <w:p w14:paraId="129AA150" w14:textId="77777777" w:rsidR="00521B1C" w:rsidRDefault="00000000">
            <w:r>
              <w:rPr>
                <w:b/>
                <w:color w:val="C8242B"/>
              </w:rPr>
              <w:t>11</w:t>
            </w:r>
          </w:p>
        </w:tc>
        <w:tc>
          <w:tcPr>
            <w:tcW w:w="9216" w:type="dxa"/>
            <w:tcMar>
              <w:top w:w="60" w:type="dxa"/>
              <w:left w:w="120" w:type="dxa"/>
              <w:bottom w:w="60" w:type="dxa"/>
              <w:right w:w="120" w:type="dxa"/>
            </w:tcMar>
          </w:tcPr>
          <w:p w14:paraId="512B2C90" w14:textId="77777777" w:rsidR="00521B1C" w:rsidRDefault="00000000">
            <w:r>
              <w:t>According to Acts 2:17-18, in Peter’s quotation of Joel, name THREE distinct groups on whom God will pour out his Spirit (with what each will do).</w:t>
            </w:r>
          </w:p>
          <w:p w14:paraId="00597A7D" w14:textId="77777777" w:rsidR="00521B1C" w:rsidRDefault="00000000">
            <w:pPr>
              <w:spacing w:before="20"/>
            </w:pPr>
            <w:r>
              <w:rPr>
                <w:b/>
                <w:color w:val="A8841E"/>
                <w:sz w:val="20"/>
              </w:rPr>
              <w:t xml:space="preserve">Answer:  </w:t>
            </w:r>
            <w:r>
              <w:rPr>
                <w:color w:val="333333"/>
                <w:sz w:val="20"/>
              </w:rPr>
              <w:t>sons and daughters will prophesy; young men will see visions; old men will dream dreams; and on his servants, both men and women, he will pour out his Spirit and they will prophesy</w:t>
            </w:r>
          </w:p>
        </w:tc>
      </w:tr>
      <w:tr w:rsidR="00521B1C" w14:paraId="2ECF71F1" w14:textId="77777777">
        <w:tc>
          <w:tcPr>
            <w:tcW w:w="504" w:type="dxa"/>
            <w:tcMar>
              <w:top w:w="60" w:type="dxa"/>
              <w:left w:w="120" w:type="dxa"/>
              <w:bottom w:w="60" w:type="dxa"/>
              <w:right w:w="120" w:type="dxa"/>
            </w:tcMar>
          </w:tcPr>
          <w:p w14:paraId="7D76DCA8" w14:textId="77777777" w:rsidR="00521B1C" w:rsidRDefault="00000000">
            <w:r>
              <w:rPr>
                <w:b/>
                <w:color w:val="C8242B"/>
              </w:rPr>
              <w:t>12</w:t>
            </w:r>
          </w:p>
        </w:tc>
        <w:tc>
          <w:tcPr>
            <w:tcW w:w="9216" w:type="dxa"/>
            <w:tcMar>
              <w:top w:w="60" w:type="dxa"/>
              <w:left w:w="120" w:type="dxa"/>
              <w:bottom w:w="60" w:type="dxa"/>
              <w:right w:w="120" w:type="dxa"/>
            </w:tcMar>
          </w:tcPr>
          <w:p w14:paraId="53FC20F0" w14:textId="77777777" w:rsidR="00521B1C" w:rsidRDefault="00000000">
            <w:r>
              <w:t>According to Acts 2:41, state precisely how many were added that day AND the two things (2:42) that immediately characterised them as a first response.</w:t>
            </w:r>
          </w:p>
          <w:p w14:paraId="0A886D22" w14:textId="77777777" w:rsidR="00521B1C" w:rsidRDefault="00000000">
            <w:pPr>
              <w:spacing w:before="20"/>
            </w:pPr>
            <w:r>
              <w:rPr>
                <w:b/>
                <w:color w:val="A8841E"/>
                <w:sz w:val="20"/>
              </w:rPr>
              <w:t xml:space="preserve">Answer:  </w:t>
            </w:r>
            <w:r>
              <w:rPr>
                <w:color w:val="333333"/>
                <w:sz w:val="20"/>
              </w:rPr>
              <w:t>about three thousand were added; they devoted themselves to the apostles’ teaching and to fellowship (also breaking of bread and prayer)</w:t>
            </w:r>
          </w:p>
        </w:tc>
      </w:tr>
      <w:tr w:rsidR="00521B1C" w14:paraId="35AA256D" w14:textId="77777777">
        <w:tc>
          <w:tcPr>
            <w:tcW w:w="504" w:type="dxa"/>
            <w:tcMar>
              <w:top w:w="60" w:type="dxa"/>
              <w:left w:w="120" w:type="dxa"/>
              <w:bottom w:w="60" w:type="dxa"/>
              <w:right w:w="120" w:type="dxa"/>
            </w:tcMar>
          </w:tcPr>
          <w:p w14:paraId="6752F40E" w14:textId="77777777" w:rsidR="00521B1C" w:rsidRDefault="00000000">
            <w:r>
              <w:rPr>
                <w:b/>
                <w:color w:val="C8242B"/>
              </w:rPr>
              <w:t>13</w:t>
            </w:r>
          </w:p>
        </w:tc>
        <w:tc>
          <w:tcPr>
            <w:tcW w:w="9216" w:type="dxa"/>
            <w:tcMar>
              <w:top w:w="60" w:type="dxa"/>
              <w:left w:w="120" w:type="dxa"/>
              <w:bottom w:w="60" w:type="dxa"/>
              <w:right w:w="120" w:type="dxa"/>
            </w:tcMar>
          </w:tcPr>
          <w:p w14:paraId="74699E31" w14:textId="77777777" w:rsidR="00521B1C" w:rsidRDefault="00000000">
            <w:r>
              <w:t>According to Acts 3:1-2, give the exact hour Peter and John went to the temple AND the name of the gate where the lame man was laid.</w:t>
            </w:r>
          </w:p>
          <w:p w14:paraId="12E6A73A" w14:textId="77777777" w:rsidR="00521B1C" w:rsidRDefault="00000000">
            <w:pPr>
              <w:spacing w:before="20"/>
            </w:pPr>
            <w:r>
              <w:rPr>
                <w:b/>
                <w:color w:val="A8841E"/>
                <w:sz w:val="20"/>
              </w:rPr>
              <w:t xml:space="preserve">Answer:  </w:t>
            </w:r>
            <w:r>
              <w:rPr>
                <w:color w:val="333333"/>
                <w:sz w:val="20"/>
              </w:rPr>
              <w:t>three in the afternoon (the ninth hour); the gate called Beautiful</w:t>
            </w:r>
          </w:p>
        </w:tc>
      </w:tr>
      <w:tr w:rsidR="00521B1C" w14:paraId="4361FBBE" w14:textId="77777777">
        <w:tc>
          <w:tcPr>
            <w:tcW w:w="504" w:type="dxa"/>
            <w:tcMar>
              <w:top w:w="60" w:type="dxa"/>
              <w:left w:w="120" w:type="dxa"/>
              <w:bottom w:w="60" w:type="dxa"/>
              <w:right w:w="120" w:type="dxa"/>
            </w:tcMar>
          </w:tcPr>
          <w:p w14:paraId="5B6A99C4" w14:textId="77777777" w:rsidR="00521B1C" w:rsidRDefault="00000000">
            <w:r>
              <w:rPr>
                <w:b/>
                <w:color w:val="C8242B"/>
              </w:rPr>
              <w:t>14</w:t>
            </w:r>
          </w:p>
        </w:tc>
        <w:tc>
          <w:tcPr>
            <w:tcW w:w="9216" w:type="dxa"/>
            <w:tcMar>
              <w:top w:w="60" w:type="dxa"/>
              <w:left w:w="120" w:type="dxa"/>
              <w:bottom w:w="60" w:type="dxa"/>
              <w:right w:w="120" w:type="dxa"/>
            </w:tcMar>
          </w:tcPr>
          <w:p w14:paraId="2399E5DF" w14:textId="77777777" w:rsidR="00521B1C" w:rsidRDefault="00000000">
            <w:r>
              <w:t>According to Acts 3:2, where was the man who was lame from birth laid daily, and why?</w:t>
            </w:r>
          </w:p>
          <w:p w14:paraId="6214648A" w14:textId="77777777" w:rsidR="00521B1C" w:rsidRDefault="00000000">
            <w:pPr>
              <w:spacing w:before="20"/>
            </w:pPr>
            <w:r>
              <w:rPr>
                <w:b/>
                <w:color w:val="A8841E"/>
                <w:sz w:val="20"/>
              </w:rPr>
              <w:t xml:space="preserve">Answer:  </w:t>
            </w:r>
            <w:r>
              <w:rPr>
                <w:color w:val="333333"/>
                <w:sz w:val="20"/>
              </w:rPr>
              <w:t>at the temple gate called Beautiful; to beg from those going into the temple courts</w:t>
            </w:r>
          </w:p>
        </w:tc>
      </w:tr>
      <w:tr w:rsidR="00521B1C" w14:paraId="50BEC870" w14:textId="77777777">
        <w:tc>
          <w:tcPr>
            <w:tcW w:w="504" w:type="dxa"/>
            <w:tcMar>
              <w:top w:w="60" w:type="dxa"/>
              <w:left w:w="120" w:type="dxa"/>
              <w:bottom w:w="60" w:type="dxa"/>
              <w:right w:w="120" w:type="dxa"/>
            </w:tcMar>
          </w:tcPr>
          <w:p w14:paraId="21037A4C" w14:textId="77777777" w:rsidR="00521B1C" w:rsidRDefault="00000000">
            <w:r>
              <w:rPr>
                <w:b/>
                <w:color w:val="C8242B"/>
              </w:rPr>
              <w:t>15</w:t>
            </w:r>
          </w:p>
        </w:tc>
        <w:tc>
          <w:tcPr>
            <w:tcW w:w="9216" w:type="dxa"/>
            <w:tcMar>
              <w:top w:w="60" w:type="dxa"/>
              <w:left w:w="120" w:type="dxa"/>
              <w:bottom w:w="60" w:type="dxa"/>
              <w:right w:w="120" w:type="dxa"/>
            </w:tcMar>
          </w:tcPr>
          <w:p w14:paraId="1D777A05" w14:textId="77777777" w:rsidR="00521B1C" w:rsidRDefault="00000000">
            <w:r>
              <w:t>According to Acts 3:11 and 3:1, name the colonnade where the crowd gathered, and the apostle besides Peter who was present.</w:t>
            </w:r>
          </w:p>
          <w:p w14:paraId="0B90E571" w14:textId="77777777" w:rsidR="00521B1C" w:rsidRDefault="00000000">
            <w:pPr>
              <w:spacing w:before="20"/>
            </w:pPr>
            <w:r>
              <w:rPr>
                <w:b/>
                <w:color w:val="A8841E"/>
                <w:sz w:val="20"/>
              </w:rPr>
              <w:t xml:space="preserve">Answer:  </w:t>
            </w:r>
            <w:r>
              <w:rPr>
                <w:color w:val="333333"/>
                <w:sz w:val="20"/>
              </w:rPr>
              <w:t>Solomon’s Colonnade; John</w:t>
            </w:r>
          </w:p>
        </w:tc>
      </w:tr>
      <w:tr w:rsidR="00521B1C" w14:paraId="5A9DCE4D" w14:textId="77777777">
        <w:tc>
          <w:tcPr>
            <w:tcW w:w="504" w:type="dxa"/>
            <w:tcMar>
              <w:top w:w="60" w:type="dxa"/>
              <w:left w:w="120" w:type="dxa"/>
              <w:bottom w:w="60" w:type="dxa"/>
              <w:right w:w="120" w:type="dxa"/>
            </w:tcMar>
          </w:tcPr>
          <w:p w14:paraId="421C46DB" w14:textId="77777777" w:rsidR="00521B1C" w:rsidRDefault="00000000">
            <w:r>
              <w:rPr>
                <w:b/>
                <w:color w:val="C8242B"/>
              </w:rPr>
              <w:t>16</w:t>
            </w:r>
          </w:p>
        </w:tc>
        <w:tc>
          <w:tcPr>
            <w:tcW w:w="9216" w:type="dxa"/>
            <w:tcMar>
              <w:top w:w="60" w:type="dxa"/>
              <w:left w:w="120" w:type="dxa"/>
              <w:bottom w:w="60" w:type="dxa"/>
              <w:right w:w="120" w:type="dxa"/>
            </w:tcMar>
          </w:tcPr>
          <w:p w14:paraId="51D7150D" w14:textId="77777777" w:rsidR="00521B1C" w:rsidRDefault="00000000">
            <w:r>
              <w:t>According to Acts 4:4, after the message many believed and the number of MEN grew to about how many (be exact)?</w:t>
            </w:r>
          </w:p>
          <w:p w14:paraId="434F773A" w14:textId="77777777" w:rsidR="00521B1C" w:rsidRDefault="00000000">
            <w:pPr>
              <w:spacing w:before="20"/>
            </w:pPr>
            <w:r>
              <w:rPr>
                <w:b/>
                <w:color w:val="A8841E"/>
                <w:sz w:val="20"/>
              </w:rPr>
              <w:t xml:space="preserve">Answer:  </w:t>
            </w:r>
            <w:r>
              <w:rPr>
                <w:color w:val="333333"/>
                <w:sz w:val="20"/>
              </w:rPr>
              <w:t>about five thousand</w:t>
            </w:r>
          </w:p>
        </w:tc>
      </w:tr>
      <w:tr w:rsidR="00521B1C" w14:paraId="05C4BA33" w14:textId="77777777">
        <w:tc>
          <w:tcPr>
            <w:tcW w:w="504" w:type="dxa"/>
            <w:tcMar>
              <w:top w:w="60" w:type="dxa"/>
              <w:left w:w="120" w:type="dxa"/>
              <w:bottom w:w="60" w:type="dxa"/>
              <w:right w:w="120" w:type="dxa"/>
            </w:tcMar>
          </w:tcPr>
          <w:p w14:paraId="73003ED4" w14:textId="77777777" w:rsidR="00521B1C" w:rsidRDefault="00000000">
            <w:r>
              <w:rPr>
                <w:b/>
                <w:color w:val="C8242B"/>
              </w:rPr>
              <w:lastRenderedPageBreak/>
              <w:t>17</w:t>
            </w:r>
          </w:p>
        </w:tc>
        <w:tc>
          <w:tcPr>
            <w:tcW w:w="9216" w:type="dxa"/>
            <w:tcMar>
              <w:top w:w="60" w:type="dxa"/>
              <w:left w:w="120" w:type="dxa"/>
              <w:bottom w:w="60" w:type="dxa"/>
              <w:right w:w="120" w:type="dxa"/>
            </w:tcMar>
          </w:tcPr>
          <w:p w14:paraId="6B774991" w14:textId="77777777" w:rsidR="00521B1C" w:rsidRDefault="00000000">
            <w:r>
              <w:t>According to Acts 4:5-6, name ALL FOUR members of the high priest’s family who are specifically named as present.</w:t>
            </w:r>
          </w:p>
          <w:p w14:paraId="5A4E37EF" w14:textId="77777777" w:rsidR="00521B1C" w:rsidRDefault="00000000">
            <w:pPr>
              <w:spacing w:before="20"/>
            </w:pPr>
            <w:r>
              <w:rPr>
                <w:b/>
                <w:color w:val="A8841E"/>
                <w:sz w:val="20"/>
              </w:rPr>
              <w:t xml:space="preserve">Answer:  </w:t>
            </w:r>
            <w:r>
              <w:rPr>
                <w:color w:val="333333"/>
                <w:sz w:val="20"/>
              </w:rPr>
              <w:t>Annas, Caiaphas, John, and Alexander</w:t>
            </w:r>
          </w:p>
        </w:tc>
      </w:tr>
      <w:tr w:rsidR="00521B1C" w14:paraId="06ED7798" w14:textId="77777777">
        <w:tc>
          <w:tcPr>
            <w:tcW w:w="504" w:type="dxa"/>
            <w:tcMar>
              <w:top w:w="60" w:type="dxa"/>
              <w:left w:w="120" w:type="dxa"/>
              <w:bottom w:w="60" w:type="dxa"/>
              <w:right w:w="120" w:type="dxa"/>
            </w:tcMar>
          </w:tcPr>
          <w:p w14:paraId="6727D8FE" w14:textId="77777777" w:rsidR="00521B1C" w:rsidRDefault="00000000">
            <w:r>
              <w:rPr>
                <w:b/>
                <w:color w:val="C8242B"/>
              </w:rPr>
              <w:t>18</w:t>
            </w:r>
          </w:p>
        </w:tc>
        <w:tc>
          <w:tcPr>
            <w:tcW w:w="9216" w:type="dxa"/>
            <w:tcMar>
              <w:top w:w="60" w:type="dxa"/>
              <w:left w:w="120" w:type="dxa"/>
              <w:bottom w:w="60" w:type="dxa"/>
              <w:right w:w="120" w:type="dxa"/>
            </w:tcMar>
          </w:tcPr>
          <w:p w14:paraId="7EBC7763" w14:textId="77777777" w:rsidR="00521B1C" w:rsidRDefault="00000000">
            <w:r>
              <w:t>According to Acts 4:13-14, give the TWO reasons the rulers could say nothing: what they realised about the apostles, and what (or who) was standing there.</w:t>
            </w:r>
          </w:p>
          <w:p w14:paraId="1F3D1F7B" w14:textId="77777777" w:rsidR="00521B1C" w:rsidRDefault="00000000">
            <w:pPr>
              <w:spacing w:before="20"/>
            </w:pPr>
            <w:r>
              <w:rPr>
                <w:b/>
                <w:color w:val="A8841E"/>
                <w:sz w:val="20"/>
              </w:rPr>
              <w:t xml:space="preserve">Answer:  </w:t>
            </w:r>
            <w:r>
              <w:rPr>
                <w:color w:val="333333"/>
                <w:sz w:val="20"/>
              </w:rPr>
              <w:t>they realised these men had been with Jesus; and the man who had been healed was standing there with them</w:t>
            </w:r>
          </w:p>
        </w:tc>
      </w:tr>
      <w:tr w:rsidR="00521B1C" w14:paraId="3C0658F2" w14:textId="77777777">
        <w:tc>
          <w:tcPr>
            <w:tcW w:w="504" w:type="dxa"/>
            <w:tcMar>
              <w:top w:w="60" w:type="dxa"/>
              <w:left w:w="120" w:type="dxa"/>
              <w:bottom w:w="60" w:type="dxa"/>
              <w:right w:w="120" w:type="dxa"/>
            </w:tcMar>
          </w:tcPr>
          <w:p w14:paraId="5F11C7C0" w14:textId="77777777" w:rsidR="00521B1C" w:rsidRDefault="00000000">
            <w:r>
              <w:rPr>
                <w:b/>
                <w:color w:val="C8242B"/>
              </w:rPr>
              <w:t>19</w:t>
            </w:r>
          </w:p>
        </w:tc>
        <w:tc>
          <w:tcPr>
            <w:tcW w:w="9216" w:type="dxa"/>
            <w:tcMar>
              <w:top w:w="60" w:type="dxa"/>
              <w:left w:w="120" w:type="dxa"/>
              <w:bottom w:w="60" w:type="dxa"/>
              <w:right w:w="120" w:type="dxa"/>
            </w:tcMar>
          </w:tcPr>
          <w:p w14:paraId="4829002B" w14:textId="77777777" w:rsidR="00521B1C" w:rsidRDefault="00000000">
            <w:r>
              <w:t>According to Acts 4:33-34, what did the apostles testify to with great power, and why were there no needy persons among them?</w:t>
            </w:r>
          </w:p>
          <w:p w14:paraId="67F84F48" w14:textId="77777777" w:rsidR="00521B1C" w:rsidRDefault="00000000">
            <w:pPr>
              <w:spacing w:before="20"/>
            </w:pPr>
            <w:r>
              <w:rPr>
                <w:b/>
                <w:color w:val="A8841E"/>
                <w:sz w:val="20"/>
              </w:rPr>
              <w:t xml:space="preserve">Answer:  </w:t>
            </w:r>
            <w:r>
              <w:rPr>
                <w:color w:val="333333"/>
                <w:sz w:val="20"/>
              </w:rPr>
              <w:t>they testified to the resurrection of the Lord Jesus; there were no needy persons because those who owned lands or houses sold them and brought the proceeds</w:t>
            </w:r>
          </w:p>
        </w:tc>
      </w:tr>
      <w:tr w:rsidR="00521B1C" w14:paraId="2237CD7A" w14:textId="77777777">
        <w:tc>
          <w:tcPr>
            <w:tcW w:w="504" w:type="dxa"/>
            <w:tcMar>
              <w:top w:w="60" w:type="dxa"/>
              <w:left w:w="120" w:type="dxa"/>
              <w:bottom w:w="60" w:type="dxa"/>
              <w:right w:w="120" w:type="dxa"/>
            </w:tcMar>
          </w:tcPr>
          <w:p w14:paraId="5A8F02F2" w14:textId="77777777" w:rsidR="00521B1C" w:rsidRDefault="00000000">
            <w:r>
              <w:rPr>
                <w:b/>
                <w:color w:val="C8242B"/>
              </w:rPr>
              <w:t>20</w:t>
            </w:r>
          </w:p>
        </w:tc>
        <w:tc>
          <w:tcPr>
            <w:tcW w:w="9216" w:type="dxa"/>
            <w:tcMar>
              <w:top w:w="60" w:type="dxa"/>
              <w:left w:w="120" w:type="dxa"/>
              <w:bottom w:w="60" w:type="dxa"/>
              <w:right w:w="120" w:type="dxa"/>
            </w:tcMar>
          </w:tcPr>
          <w:p w14:paraId="3B70DF3F" w14:textId="77777777" w:rsidR="00521B1C" w:rsidRDefault="00000000">
            <w:r>
              <w:t>According to Acts 4:36-37, give Barnabas’s original name, the meaning of the name the apostles gave him, his tribe/role, and his place of origin.</w:t>
            </w:r>
          </w:p>
          <w:p w14:paraId="74314BDA" w14:textId="77777777" w:rsidR="00521B1C" w:rsidRDefault="00000000">
            <w:pPr>
              <w:spacing w:before="20"/>
            </w:pPr>
            <w:r>
              <w:rPr>
                <w:b/>
                <w:color w:val="A8841E"/>
                <w:sz w:val="20"/>
              </w:rPr>
              <w:t xml:space="preserve">Answer:  </w:t>
            </w:r>
            <w:r>
              <w:rPr>
                <w:color w:val="333333"/>
                <w:sz w:val="20"/>
              </w:rPr>
              <w:t>Joseph; “son of encouragement”; a Levite; from Cyprus</w:t>
            </w:r>
          </w:p>
        </w:tc>
      </w:tr>
      <w:tr w:rsidR="00521B1C" w14:paraId="23D149BE" w14:textId="77777777">
        <w:tc>
          <w:tcPr>
            <w:tcW w:w="504" w:type="dxa"/>
            <w:tcMar>
              <w:top w:w="60" w:type="dxa"/>
              <w:left w:w="120" w:type="dxa"/>
              <w:bottom w:w="60" w:type="dxa"/>
              <w:right w:w="120" w:type="dxa"/>
            </w:tcMar>
          </w:tcPr>
          <w:p w14:paraId="51D28EB8" w14:textId="77777777" w:rsidR="00521B1C" w:rsidRDefault="00000000">
            <w:r>
              <w:rPr>
                <w:b/>
                <w:color w:val="C8242B"/>
              </w:rPr>
              <w:t>21</w:t>
            </w:r>
          </w:p>
        </w:tc>
        <w:tc>
          <w:tcPr>
            <w:tcW w:w="9216" w:type="dxa"/>
            <w:tcMar>
              <w:top w:w="60" w:type="dxa"/>
              <w:left w:w="120" w:type="dxa"/>
              <w:bottom w:w="60" w:type="dxa"/>
              <w:right w:w="120" w:type="dxa"/>
            </w:tcMar>
          </w:tcPr>
          <w:p w14:paraId="15BA1B0A" w14:textId="77777777" w:rsidR="00521B1C" w:rsidRDefault="00000000">
            <w:r>
              <w:t>According to Acts 5:1-2, what were the names of the couple who sold property but kept back part of the money?</w:t>
            </w:r>
          </w:p>
          <w:p w14:paraId="1FABFB38" w14:textId="77777777" w:rsidR="00521B1C" w:rsidRDefault="00000000">
            <w:pPr>
              <w:spacing w:before="20"/>
            </w:pPr>
            <w:r>
              <w:rPr>
                <w:b/>
                <w:color w:val="A8841E"/>
                <w:sz w:val="20"/>
              </w:rPr>
              <w:t xml:space="preserve">Answer:  </w:t>
            </w:r>
            <w:r>
              <w:rPr>
                <w:color w:val="333333"/>
                <w:sz w:val="20"/>
              </w:rPr>
              <w:t>Ananias and Sapphira</w:t>
            </w:r>
          </w:p>
        </w:tc>
      </w:tr>
      <w:tr w:rsidR="00521B1C" w14:paraId="076E6D8A" w14:textId="77777777">
        <w:tc>
          <w:tcPr>
            <w:tcW w:w="504" w:type="dxa"/>
            <w:tcMar>
              <w:top w:w="60" w:type="dxa"/>
              <w:left w:w="120" w:type="dxa"/>
              <w:bottom w:w="60" w:type="dxa"/>
              <w:right w:w="120" w:type="dxa"/>
            </w:tcMar>
          </w:tcPr>
          <w:p w14:paraId="2F06D2EB" w14:textId="77777777" w:rsidR="00521B1C" w:rsidRDefault="00000000">
            <w:r>
              <w:rPr>
                <w:b/>
                <w:color w:val="C8242B"/>
              </w:rPr>
              <w:t>22</w:t>
            </w:r>
          </w:p>
        </w:tc>
        <w:tc>
          <w:tcPr>
            <w:tcW w:w="9216" w:type="dxa"/>
            <w:tcMar>
              <w:top w:w="60" w:type="dxa"/>
              <w:left w:w="120" w:type="dxa"/>
              <w:bottom w:w="60" w:type="dxa"/>
              <w:right w:w="120" w:type="dxa"/>
            </w:tcMar>
          </w:tcPr>
          <w:p w14:paraId="33D6537E" w14:textId="77777777" w:rsidR="00521B1C" w:rsidRDefault="00000000">
            <w:r>
              <w:t>According to Acts 5:5 and 5:10, what happened to Ananias, and what detail (5:6) is given about the young men afterward?</w:t>
            </w:r>
          </w:p>
          <w:p w14:paraId="404DE59C" w14:textId="77777777" w:rsidR="00521B1C" w:rsidRDefault="00000000">
            <w:pPr>
              <w:spacing w:before="20"/>
            </w:pPr>
            <w:r>
              <w:rPr>
                <w:b/>
                <w:color w:val="A8841E"/>
                <w:sz w:val="20"/>
              </w:rPr>
              <w:t xml:space="preserve">Answer:  </w:t>
            </w:r>
            <w:r>
              <w:rPr>
                <w:color w:val="333333"/>
                <w:sz w:val="20"/>
              </w:rPr>
              <w:t>he fell down and died; the young men came forward, wrapped up his body, carried him out and buried him</w:t>
            </w:r>
          </w:p>
        </w:tc>
      </w:tr>
      <w:tr w:rsidR="00521B1C" w14:paraId="4B92809C" w14:textId="77777777">
        <w:tc>
          <w:tcPr>
            <w:tcW w:w="504" w:type="dxa"/>
            <w:tcMar>
              <w:top w:w="60" w:type="dxa"/>
              <w:left w:w="120" w:type="dxa"/>
              <w:bottom w:w="60" w:type="dxa"/>
              <w:right w:w="120" w:type="dxa"/>
            </w:tcMar>
          </w:tcPr>
          <w:p w14:paraId="326CEEC5" w14:textId="77777777" w:rsidR="00521B1C" w:rsidRDefault="00000000">
            <w:r>
              <w:rPr>
                <w:b/>
                <w:color w:val="C8242B"/>
              </w:rPr>
              <w:t>23</w:t>
            </w:r>
          </w:p>
        </w:tc>
        <w:tc>
          <w:tcPr>
            <w:tcW w:w="9216" w:type="dxa"/>
            <w:tcMar>
              <w:top w:w="60" w:type="dxa"/>
              <w:left w:w="120" w:type="dxa"/>
              <w:bottom w:w="60" w:type="dxa"/>
              <w:right w:w="120" w:type="dxa"/>
            </w:tcMar>
          </w:tcPr>
          <w:p w14:paraId="1810D8C8" w14:textId="77777777" w:rsidR="00521B1C" w:rsidRDefault="00000000">
            <w:r>
              <w:t>According to Acts 5:7-9, exactly how long after her husband did Sapphira arrive, and what did Peter say her feet were at the door to do?</w:t>
            </w:r>
          </w:p>
          <w:p w14:paraId="595922A2" w14:textId="77777777" w:rsidR="00521B1C" w:rsidRDefault="00000000">
            <w:pPr>
              <w:spacing w:before="20"/>
            </w:pPr>
            <w:r>
              <w:rPr>
                <w:b/>
                <w:color w:val="A8841E"/>
                <w:sz w:val="20"/>
              </w:rPr>
              <w:t xml:space="preserve">Answer:  </w:t>
            </w:r>
            <w:r>
              <w:rPr>
                <w:color w:val="333333"/>
                <w:sz w:val="20"/>
              </w:rPr>
              <w:t>about three hours later; the feet of those who buried her husband were at the door, and they would carry her out</w:t>
            </w:r>
          </w:p>
        </w:tc>
      </w:tr>
      <w:tr w:rsidR="00521B1C" w14:paraId="148A265B" w14:textId="77777777">
        <w:tc>
          <w:tcPr>
            <w:tcW w:w="504" w:type="dxa"/>
            <w:tcMar>
              <w:top w:w="60" w:type="dxa"/>
              <w:left w:w="120" w:type="dxa"/>
              <w:bottom w:w="60" w:type="dxa"/>
              <w:right w:w="120" w:type="dxa"/>
            </w:tcMar>
          </w:tcPr>
          <w:p w14:paraId="4E5CBFC1" w14:textId="77777777" w:rsidR="00521B1C" w:rsidRDefault="00000000">
            <w:r>
              <w:rPr>
                <w:b/>
                <w:color w:val="C8242B"/>
              </w:rPr>
              <w:t>24</w:t>
            </w:r>
          </w:p>
        </w:tc>
        <w:tc>
          <w:tcPr>
            <w:tcW w:w="9216" w:type="dxa"/>
            <w:tcMar>
              <w:top w:w="60" w:type="dxa"/>
              <w:left w:w="120" w:type="dxa"/>
              <w:bottom w:w="60" w:type="dxa"/>
              <w:right w:w="120" w:type="dxa"/>
            </w:tcMar>
          </w:tcPr>
          <w:p w14:paraId="57353C35" w14:textId="77777777" w:rsidR="00521B1C" w:rsidRDefault="00000000">
            <w:r>
              <w:t>According to Acts 5:15-16, what two things did people hope Peter’s passing shadow might do, and from where did crowds also gather?</w:t>
            </w:r>
          </w:p>
          <w:p w14:paraId="3053A914" w14:textId="77777777" w:rsidR="00521B1C" w:rsidRDefault="00000000">
            <w:pPr>
              <w:spacing w:before="20"/>
            </w:pPr>
            <w:r>
              <w:rPr>
                <w:b/>
                <w:color w:val="A8841E"/>
                <w:sz w:val="20"/>
              </w:rPr>
              <w:t xml:space="preserve">Answer:  </w:t>
            </w:r>
            <w:r>
              <w:rPr>
                <w:color w:val="333333"/>
                <w:sz w:val="20"/>
              </w:rPr>
              <w:t>that his shadow might fall on some of the sick (and heal them); crowds gathered from the towns around Jerusalem, bringing the sick and those tormented by impure spirits</w:t>
            </w:r>
          </w:p>
        </w:tc>
      </w:tr>
      <w:tr w:rsidR="00521B1C" w14:paraId="27E32FC5" w14:textId="77777777">
        <w:tc>
          <w:tcPr>
            <w:tcW w:w="504" w:type="dxa"/>
            <w:tcMar>
              <w:top w:w="60" w:type="dxa"/>
              <w:left w:w="120" w:type="dxa"/>
              <w:bottom w:w="60" w:type="dxa"/>
              <w:right w:w="120" w:type="dxa"/>
            </w:tcMar>
          </w:tcPr>
          <w:p w14:paraId="12EE2C7B" w14:textId="77777777" w:rsidR="00521B1C" w:rsidRDefault="00000000">
            <w:r>
              <w:rPr>
                <w:b/>
                <w:color w:val="C8242B"/>
              </w:rPr>
              <w:t>25</w:t>
            </w:r>
          </w:p>
        </w:tc>
        <w:tc>
          <w:tcPr>
            <w:tcW w:w="9216" w:type="dxa"/>
            <w:tcMar>
              <w:top w:w="60" w:type="dxa"/>
              <w:left w:w="120" w:type="dxa"/>
              <w:bottom w:w="60" w:type="dxa"/>
              <w:right w:w="120" w:type="dxa"/>
            </w:tcMar>
          </w:tcPr>
          <w:p w14:paraId="562D1FBB" w14:textId="77777777" w:rsidR="00521B1C" w:rsidRDefault="00000000">
            <w:r>
              <w:t xml:space="preserve">According to Acts 5:34, give the full description of the man who advised caution in the Sanhedrin: </w:t>
            </w:r>
            <w:r>
              <w:lastRenderedPageBreak/>
              <w:t>his name, his party, and his standing among the people.</w:t>
            </w:r>
          </w:p>
          <w:p w14:paraId="1C2739DA" w14:textId="77777777" w:rsidR="00521B1C" w:rsidRDefault="00000000">
            <w:pPr>
              <w:spacing w:before="20"/>
            </w:pPr>
            <w:r>
              <w:rPr>
                <w:b/>
                <w:color w:val="A8841E"/>
                <w:sz w:val="20"/>
              </w:rPr>
              <w:t xml:space="preserve">Answer:  </w:t>
            </w:r>
            <w:r>
              <w:rPr>
                <w:color w:val="333333"/>
                <w:sz w:val="20"/>
              </w:rPr>
              <w:t>Gamaliel; a Pharisee and teacher of the law; honoured by all the people</w:t>
            </w:r>
          </w:p>
        </w:tc>
      </w:tr>
      <w:tr w:rsidR="00521B1C" w14:paraId="2EBD0D7F" w14:textId="77777777">
        <w:tc>
          <w:tcPr>
            <w:tcW w:w="504" w:type="dxa"/>
            <w:tcMar>
              <w:top w:w="60" w:type="dxa"/>
              <w:left w:w="120" w:type="dxa"/>
              <w:bottom w:w="60" w:type="dxa"/>
              <w:right w:w="120" w:type="dxa"/>
            </w:tcMar>
          </w:tcPr>
          <w:p w14:paraId="51AC6EA9" w14:textId="77777777" w:rsidR="00521B1C" w:rsidRDefault="00000000">
            <w:r>
              <w:rPr>
                <w:b/>
                <w:color w:val="C8242B"/>
              </w:rPr>
              <w:lastRenderedPageBreak/>
              <w:t>26</w:t>
            </w:r>
          </w:p>
        </w:tc>
        <w:tc>
          <w:tcPr>
            <w:tcW w:w="9216" w:type="dxa"/>
            <w:tcMar>
              <w:top w:w="60" w:type="dxa"/>
              <w:left w:w="120" w:type="dxa"/>
              <w:bottom w:w="60" w:type="dxa"/>
              <w:right w:w="120" w:type="dxa"/>
            </w:tcMar>
          </w:tcPr>
          <w:p w14:paraId="5F1E17EB" w14:textId="77777777" w:rsidR="00521B1C" w:rsidRDefault="00000000">
            <w:r>
              <w:t>According to Acts 6:1, the Grecian Jews complained against the Hebraic Jews because whose widows were being overlooked in the daily distribution of food?</w:t>
            </w:r>
          </w:p>
          <w:p w14:paraId="20887A00" w14:textId="77777777" w:rsidR="00521B1C" w:rsidRDefault="00000000">
            <w:pPr>
              <w:spacing w:before="20"/>
            </w:pPr>
            <w:r>
              <w:rPr>
                <w:b/>
                <w:color w:val="A8841E"/>
                <w:sz w:val="20"/>
              </w:rPr>
              <w:t xml:space="preserve">Answer:  </w:t>
            </w:r>
            <w:r>
              <w:rPr>
                <w:color w:val="333333"/>
                <w:sz w:val="20"/>
              </w:rPr>
              <w:t>the Grecian Jews' widows</w:t>
            </w:r>
          </w:p>
        </w:tc>
      </w:tr>
      <w:tr w:rsidR="00521B1C" w14:paraId="7753E1C7" w14:textId="77777777">
        <w:tc>
          <w:tcPr>
            <w:tcW w:w="504" w:type="dxa"/>
            <w:tcMar>
              <w:top w:w="60" w:type="dxa"/>
              <w:left w:w="120" w:type="dxa"/>
              <w:bottom w:w="60" w:type="dxa"/>
              <w:right w:w="120" w:type="dxa"/>
            </w:tcMar>
          </w:tcPr>
          <w:p w14:paraId="25BB7D28" w14:textId="77777777" w:rsidR="00521B1C" w:rsidRDefault="00000000">
            <w:r>
              <w:rPr>
                <w:b/>
                <w:color w:val="C8242B"/>
              </w:rPr>
              <w:t>27</w:t>
            </w:r>
          </w:p>
        </w:tc>
        <w:tc>
          <w:tcPr>
            <w:tcW w:w="9216" w:type="dxa"/>
            <w:tcMar>
              <w:top w:w="60" w:type="dxa"/>
              <w:left w:w="120" w:type="dxa"/>
              <w:bottom w:w="60" w:type="dxa"/>
              <w:right w:w="120" w:type="dxa"/>
            </w:tcMar>
          </w:tcPr>
          <w:p w14:paraId="24BD2DF7" w14:textId="77777777" w:rsidR="00521B1C" w:rsidRDefault="00000000">
            <w:r>
              <w:t>According to Acts 6:3, state the exact number of men to be chosen AND all the qualities they had to be known for.</w:t>
            </w:r>
          </w:p>
          <w:p w14:paraId="08992CAF" w14:textId="77777777" w:rsidR="00521B1C" w:rsidRDefault="00000000">
            <w:pPr>
              <w:spacing w:before="20"/>
            </w:pPr>
            <w:r>
              <w:rPr>
                <w:b/>
                <w:color w:val="A8841E"/>
                <w:sz w:val="20"/>
              </w:rPr>
              <w:t xml:space="preserve">Answer:  </w:t>
            </w:r>
            <w:r>
              <w:rPr>
                <w:color w:val="333333"/>
                <w:sz w:val="20"/>
              </w:rPr>
              <w:t>seven men; known to be full of the Spirit and wisdom</w:t>
            </w:r>
          </w:p>
        </w:tc>
      </w:tr>
      <w:tr w:rsidR="00521B1C" w14:paraId="1A0E9C69" w14:textId="77777777">
        <w:tc>
          <w:tcPr>
            <w:tcW w:w="504" w:type="dxa"/>
            <w:tcMar>
              <w:top w:w="60" w:type="dxa"/>
              <w:left w:w="120" w:type="dxa"/>
              <w:bottom w:w="60" w:type="dxa"/>
              <w:right w:w="120" w:type="dxa"/>
            </w:tcMar>
          </w:tcPr>
          <w:p w14:paraId="680995F0" w14:textId="77777777" w:rsidR="00521B1C" w:rsidRDefault="00000000">
            <w:r>
              <w:rPr>
                <w:b/>
                <w:color w:val="C8242B"/>
              </w:rPr>
              <w:t>28</w:t>
            </w:r>
          </w:p>
        </w:tc>
        <w:tc>
          <w:tcPr>
            <w:tcW w:w="9216" w:type="dxa"/>
            <w:tcMar>
              <w:top w:w="60" w:type="dxa"/>
              <w:left w:w="120" w:type="dxa"/>
              <w:bottom w:w="60" w:type="dxa"/>
              <w:right w:w="120" w:type="dxa"/>
            </w:tcMar>
          </w:tcPr>
          <w:p w14:paraId="52CA01C3" w14:textId="77777777" w:rsidR="00521B1C" w:rsidRDefault="00000000">
            <w:r>
              <w:t>According to Acts 6:5, name ALL SEVEN men chosen (full marks only for all seven).</w:t>
            </w:r>
          </w:p>
          <w:p w14:paraId="2AB26D0F" w14:textId="77777777" w:rsidR="00521B1C" w:rsidRDefault="00000000">
            <w:pPr>
              <w:spacing w:before="20"/>
            </w:pPr>
            <w:r>
              <w:rPr>
                <w:b/>
                <w:color w:val="A8841E"/>
                <w:sz w:val="20"/>
              </w:rPr>
              <w:t xml:space="preserve">Answer:  </w:t>
            </w:r>
            <w:r>
              <w:rPr>
                <w:color w:val="333333"/>
                <w:sz w:val="20"/>
              </w:rPr>
              <w:t>Stephen, Philip, Procorus, Nicanor, Timon, Parmenas, and Nicolas (a convert to Judaism from Antioch)</w:t>
            </w:r>
          </w:p>
        </w:tc>
      </w:tr>
      <w:tr w:rsidR="00521B1C" w14:paraId="1ED9FB5E" w14:textId="77777777">
        <w:tc>
          <w:tcPr>
            <w:tcW w:w="504" w:type="dxa"/>
            <w:tcMar>
              <w:top w:w="60" w:type="dxa"/>
              <w:left w:w="120" w:type="dxa"/>
              <w:bottom w:w="60" w:type="dxa"/>
              <w:right w:w="120" w:type="dxa"/>
            </w:tcMar>
          </w:tcPr>
          <w:p w14:paraId="3D933851" w14:textId="77777777" w:rsidR="00521B1C" w:rsidRDefault="00000000">
            <w:r>
              <w:rPr>
                <w:b/>
                <w:color w:val="C8242B"/>
              </w:rPr>
              <w:t>29</w:t>
            </w:r>
          </w:p>
        </w:tc>
        <w:tc>
          <w:tcPr>
            <w:tcW w:w="9216" w:type="dxa"/>
            <w:tcMar>
              <w:top w:w="60" w:type="dxa"/>
              <w:left w:w="120" w:type="dxa"/>
              <w:bottom w:w="60" w:type="dxa"/>
              <w:right w:w="120" w:type="dxa"/>
            </w:tcMar>
          </w:tcPr>
          <w:p w14:paraId="53E462E7" w14:textId="77777777" w:rsidR="00521B1C" w:rsidRDefault="00000000">
            <w:r>
              <w:t>According to Acts 6:9, give the full name of the synagogue whose members opposed Stephen, and name two of the regions its members came from.</w:t>
            </w:r>
          </w:p>
          <w:p w14:paraId="7BB30BD6" w14:textId="77777777" w:rsidR="00521B1C" w:rsidRDefault="00000000">
            <w:pPr>
              <w:spacing w:before="20"/>
            </w:pPr>
            <w:r>
              <w:rPr>
                <w:b/>
                <w:color w:val="A8841E"/>
                <w:sz w:val="20"/>
              </w:rPr>
              <w:t xml:space="preserve">Answer:  </w:t>
            </w:r>
            <w:r>
              <w:rPr>
                <w:color w:val="333333"/>
                <w:sz w:val="20"/>
              </w:rPr>
              <w:t>the Synagogue of the Freedmen; members from Cyrene, Alexandria, Cilicia, and Asia (any two)</w:t>
            </w:r>
          </w:p>
        </w:tc>
      </w:tr>
      <w:tr w:rsidR="00521B1C" w14:paraId="62C78833" w14:textId="77777777">
        <w:tc>
          <w:tcPr>
            <w:tcW w:w="504" w:type="dxa"/>
            <w:tcMar>
              <w:top w:w="60" w:type="dxa"/>
              <w:left w:w="120" w:type="dxa"/>
              <w:bottom w:w="60" w:type="dxa"/>
              <w:right w:w="120" w:type="dxa"/>
            </w:tcMar>
          </w:tcPr>
          <w:p w14:paraId="2B8D0AE9" w14:textId="77777777" w:rsidR="00521B1C" w:rsidRDefault="00000000">
            <w:r>
              <w:rPr>
                <w:b/>
                <w:color w:val="C8242B"/>
              </w:rPr>
              <w:t>30</w:t>
            </w:r>
          </w:p>
        </w:tc>
        <w:tc>
          <w:tcPr>
            <w:tcW w:w="9216" w:type="dxa"/>
            <w:tcMar>
              <w:top w:w="60" w:type="dxa"/>
              <w:left w:w="120" w:type="dxa"/>
              <w:bottom w:w="60" w:type="dxa"/>
              <w:right w:w="120" w:type="dxa"/>
            </w:tcMar>
          </w:tcPr>
          <w:p w14:paraId="5CE8443D" w14:textId="77777777" w:rsidR="00521B1C" w:rsidRDefault="00000000">
            <w:r>
              <w:t>According to Acts 6:11, what did they falsely persuade men to say Stephen had spoken against?</w:t>
            </w:r>
          </w:p>
          <w:p w14:paraId="558ECFD2" w14:textId="77777777" w:rsidR="00521B1C" w:rsidRDefault="00000000">
            <w:pPr>
              <w:spacing w:before="20"/>
            </w:pPr>
            <w:r>
              <w:rPr>
                <w:b/>
                <w:color w:val="A8841E"/>
                <w:sz w:val="20"/>
              </w:rPr>
              <w:t xml:space="preserve">Answer:  </w:t>
            </w:r>
            <w:r>
              <w:rPr>
                <w:color w:val="333333"/>
                <w:sz w:val="20"/>
              </w:rPr>
              <w:t>words of blasphemy against Moses and against God</w:t>
            </w:r>
          </w:p>
        </w:tc>
      </w:tr>
      <w:tr w:rsidR="00521B1C" w14:paraId="682AC3C4" w14:textId="77777777">
        <w:tc>
          <w:tcPr>
            <w:tcW w:w="504" w:type="dxa"/>
            <w:tcMar>
              <w:top w:w="60" w:type="dxa"/>
              <w:left w:w="120" w:type="dxa"/>
              <w:bottom w:w="60" w:type="dxa"/>
              <w:right w:w="120" w:type="dxa"/>
            </w:tcMar>
          </w:tcPr>
          <w:p w14:paraId="1BC0EF5C" w14:textId="77777777" w:rsidR="00521B1C" w:rsidRDefault="00000000">
            <w:r>
              <w:rPr>
                <w:b/>
                <w:color w:val="C8242B"/>
              </w:rPr>
              <w:t>31</w:t>
            </w:r>
          </w:p>
        </w:tc>
        <w:tc>
          <w:tcPr>
            <w:tcW w:w="9216" w:type="dxa"/>
            <w:tcMar>
              <w:top w:w="60" w:type="dxa"/>
              <w:left w:w="120" w:type="dxa"/>
              <w:bottom w:w="60" w:type="dxa"/>
              <w:right w:w="120" w:type="dxa"/>
            </w:tcMar>
          </w:tcPr>
          <w:p w14:paraId="53AB664D" w14:textId="77777777" w:rsidR="00521B1C" w:rsidRDefault="00000000">
            <w:r>
              <w:t>According to Acts 6:13-15, what TWO charges did the false witnesses bring against Stephen, and what did his face look like?</w:t>
            </w:r>
          </w:p>
          <w:p w14:paraId="7180758E" w14:textId="77777777" w:rsidR="00521B1C" w:rsidRDefault="00000000">
            <w:pPr>
              <w:spacing w:before="20"/>
            </w:pPr>
            <w:r>
              <w:rPr>
                <w:b/>
                <w:color w:val="A8841E"/>
                <w:sz w:val="20"/>
              </w:rPr>
              <w:t xml:space="preserve">Answer:  </w:t>
            </w:r>
            <w:r>
              <w:rPr>
                <w:color w:val="333333"/>
                <w:sz w:val="20"/>
              </w:rPr>
              <w:t>that he never stopped speaking against the holy place (temple) and against the law, claiming Jesus of Nazareth would destroy the place and change the customs Moses handed down; his face was like the face of an angel</w:t>
            </w:r>
          </w:p>
        </w:tc>
      </w:tr>
      <w:tr w:rsidR="00521B1C" w14:paraId="143323E4" w14:textId="77777777">
        <w:tc>
          <w:tcPr>
            <w:tcW w:w="504" w:type="dxa"/>
            <w:tcMar>
              <w:top w:w="60" w:type="dxa"/>
              <w:left w:w="120" w:type="dxa"/>
              <w:bottom w:w="60" w:type="dxa"/>
              <w:right w:w="120" w:type="dxa"/>
            </w:tcMar>
          </w:tcPr>
          <w:p w14:paraId="4BA527B8" w14:textId="77777777" w:rsidR="00521B1C" w:rsidRDefault="00000000">
            <w:r>
              <w:rPr>
                <w:b/>
                <w:color w:val="C8242B"/>
              </w:rPr>
              <w:t>32</w:t>
            </w:r>
          </w:p>
        </w:tc>
        <w:tc>
          <w:tcPr>
            <w:tcW w:w="9216" w:type="dxa"/>
            <w:tcMar>
              <w:top w:w="60" w:type="dxa"/>
              <w:left w:w="120" w:type="dxa"/>
              <w:bottom w:w="60" w:type="dxa"/>
              <w:right w:w="120" w:type="dxa"/>
            </w:tcMar>
          </w:tcPr>
          <w:p w14:paraId="19F19ECE" w14:textId="77777777" w:rsidR="00521B1C" w:rsidRDefault="00000000">
            <w:r>
              <w:t>According to Acts 7:2, Stephen began his defense by saying the God of glory appeared to Abraham while he was still in which land, before he lived in Harran?</w:t>
            </w:r>
          </w:p>
          <w:p w14:paraId="6565F9F5" w14:textId="77777777" w:rsidR="00521B1C" w:rsidRDefault="00000000">
            <w:pPr>
              <w:spacing w:before="20"/>
            </w:pPr>
            <w:r>
              <w:rPr>
                <w:b/>
                <w:color w:val="A8841E"/>
                <w:sz w:val="20"/>
              </w:rPr>
              <w:t xml:space="preserve">Answer:  </w:t>
            </w:r>
            <w:r>
              <w:rPr>
                <w:color w:val="333333"/>
                <w:sz w:val="20"/>
              </w:rPr>
              <w:t>Mesopotamia</w:t>
            </w:r>
          </w:p>
        </w:tc>
      </w:tr>
      <w:tr w:rsidR="00521B1C" w14:paraId="6E475702" w14:textId="77777777">
        <w:tc>
          <w:tcPr>
            <w:tcW w:w="504" w:type="dxa"/>
            <w:tcMar>
              <w:top w:w="60" w:type="dxa"/>
              <w:left w:w="120" w:type="dxa"/>
              <w:bottom w:w="60" w:type="dxa"/>
              <w:right w:w="120" w:type="dxa"/>
            </w:tcMar>
          </w:tcPr>
          <w:p w14:paraId="08F4AD49" w14:textId="77777777" w:rsidR="00521B1C" w:rsidRDefault="00000000">
            <w:r>
              <w:rPr>
                <w:b/>
                <w:color w:val="C8242B"/>
              </w:rPr>
              <w:t>33</w:t>
            </w:r>
          </w:p>
        </w:tc>
        <w:tc>
          <w:tcPr>
            <w:tcW w:w="9216" w:type="dxa"/>
            <w:tcMar>
              <w:top w:w="60" w:type="dxa"/>
              <w:left w:w="120" w:type="dxa"/>
              <w:bottom w:w="60" w:type="dxa"/>
              <w:right w:w="120" w:type="dxa"/>
            </w:tcMar>
          </w:tcPr>
          <w:p w14:paraId="2DA879A0" w14:textId="77777777" w:rsidR="00521B1C" w:rsidRDefault="00000000">
            <w:r>
              <w:t>According to Acts 7:14-16, how many in all did Jacob bring to Egypt, and where were they later buried (the place and from whom the tomb was bought)?</w:t>
            </w:r>
          </w:p>
          <w:p w14:paraId="334EBA21" w14:textId="77777777" w:rsidR="00521B1C" w:rsidRDefault="00000000">
            <w:pPr>
              <w:spacing w:before="20"/>
            </w:pPr>
            <w:r>
              <w:rPr>
                <w:b/>
                <w:color w:val="A8841E"/>
                <w:sz w:val="20"/>
              </w:rPr>
              <w:t xml:space="preserve">Answer:  </w:t>
            </w:r>
            <w:r>
              <w:rPr>
                <w:color w:val="333333"/>
                <w:sz w:val="20"/>
              </w:rPr>
              <w:t>seventy-five in all; buried at Shechem in the tomb Abraham had bought from the sons of Hamor</w:t>
            </w:r>
          </w:p>
        </w:tc>
      </w:tr>
      <w:tr w:rsidR="00521B1C" w14:paraId="76F21016" w14:textId="77777777">
        <w:tc>
          <w:tcPr>
            <w:tcW w:w="504" w:type="dxa"/>
            <w:tcMar>
              <w:top w:w="60" w:type="dxa"/>
              <w:left w:w="120" w:type="dxa"/>
              <w:bottom w:w="60" w:type="dxa"/>
              <w:right w:w="120" w:type="dxa"/>
            </w:tcMar>
          </w:tcPr>
          <w:p w14:paraId="41E1CB75" w14:textId="77777777" w:rsidR="00521B1C" w:rsidRDefault="00000000">
            <w:r>
              <w:rPr>
                <w:b/>
                <w:color w:val="C8242B"/>
              </w:rPr>
              <w:t>34</w:t>
            </w:r>
          </w:p>
        </w:tc>
        <w:tc>
          <w:tcPr>
            <w:tcW w:w="9216" w:type="dxa"/>
            <w:tcMar>
              <w:top w:w="60" w:type="dxa"/>
              <w:left w:w="120" w:type="dxa"/>
              <w:bottom w:w="60" w:type="dxa"/>
              <w:right w:w="120" w:type="dxa"/>
            </w:tcMar>
          </w:tcPr>
          <w:p w14:paraId="0E47185B" w14:textId="77777777" w:rsidR="00521B1C" w:rsidRDefault="00000000">
            <w:r>
              <w:t xml:space="preserve">According to Acts 7:23, 7:30 and 7:36, give the three forty-year spans of Moses’ life as Stephen </w:t>
            </w:r>
            <w:r>
              <w:lastRenderedPageBreak/>
              <w:t>frames them (what marks the start of each).</w:t>
            </w:r>
          </w:p>
          <w:p w14:paraId="587E0E29" w14:textId="77777777" w:rsidR="00521B1C" w:rsidRDefault="00000000">
            <w:pPr>
              <w:spacing w:before="20"/>
            </w:pPr>
            <w:r>
              <w:rPr>
                <w:b/>
                <w:color w:val="A8841E"/>
                <w:sz w:val="20"/>
              </w:rPr>
              <w:t xml:space="preserve">Answer:  </w:t>
            </w:r>
            <w:r>
              <w:rPr>
                <w:color w:val="333333"/>
                <w:sz w:val="20"/>
              </w:rPr>
              <w:t>at forty he visited his own people (Israel); after forty years an angel appeared to him in the burning bush near Mount Sinai; he led them out, performing wonders, over forty years in the wilderness</w:t>
            </w:r>
          </w:p>
        </w:tc>
      </w:tr>
      <w:tr w:rsidR="00521B1C" w14:paraId="1CDAB74F" w14:textId="77777777">
        <w:tc>
          <w:tcPr>
            <w:tcW w:w="504" w:type="dxa"/>
            <w:tcMar>
              <w:top w:w="60" w:type="dxa"/>
              <w:left w:w="120" w:type="dxa"/>
              <w:bottom w:w="60" w:type="dxa"/>
              <w:right w:w="120" w:type="dxa"/>
            </w:tcMar>
          </w:tcPr>
          <w:p w14:paraId="3F6009FD" w14:textId="77777777" w:rsidR="00521B1C" w:rsidRDefault="00000000">
            <w:r>
              <w:rPr>
                <w:b/>
                <w:color w:val="C8242B"/>
              </w:rPr>
              <w:lastRenderedPageBreak/>
              <w:t>35</w:t>
            </w:r>
          </w:p>
        </w:tc>
        <w:tc>
          <w:tcPr>
            <w:tcW w:w="9216" w:type="dxa"/>
            <w:tcMar>
              <w:top w:w="60" w:type="dxa"/>
              <w:left w:w="120" w:type="dxa"/>
              <w:bottom w:w="60" w:type="dxa"/>
              <w:right w:w="120" w:type="dxa"/>
            </w:tcMar>
          </w:tcPr>
          <w:p w14:paraId="626BFB43" w14:textId="77777777" w:rsidR="00521B1C" w:rsidRDefault="00000000">
            <w:r>
              <w:t>According to Acts 7:58-60, at whose feet were the witnesses’ coats laid, and what were Stephen’s two recorded sayings as he died?</w:t>
            </w:r>
          </w:p>
          <w:p w14:paraId="639316B3" w14:textId="77777777" w:rsidR="00521B1C" w:rsidRDefault="00000000">
            <w:pPr>
              <w:spacing w:before="20"/>
            </w:pPr>
            <w:r>
              <w:rPr>
                <w:b/>
                <w:color w:val="A8841E"/>
                <w:sz w:val="20"/>
              </w:rPr>
              <w:t xml:space="preserve">Answer:  </w:t>
            </w:r>
            <w:r>
              <w:rPr>
                <w:color w:val="333333"/>
                <w:sz w:val="20"/>
              </w:rPr>
              <w:t>Saul; “Lord Jesus, receive my spirit” and “Lord, do not hold this sin against them”</w:t>
            </w:r>
          </w:p>
        </w:tc>
      </w:tr>
      <w:tr w:rsidR="00521B1C" w14:paraId="10A4C732" w14:textId="77777777">
        <w:tc>
          <w:tcPr>
            <w:tcW w:w="504" w:type="dxa"/>
            <w:tcMar>
              <w:top w:w="60" w:type="dxa"/>
              <w:left w:w="120" w:type="dxa"/>
              <w:bottom w:w="60" w:type="dxa"/>
              <w:right w:w="120" w:type="dxa"/>
            </w:tcMar>
          </w:tcPr>
          <w:p w14:paraId="0DB702DB" w14:textId="77777777" w:rsidR="00521B1C" w:rsidRDefault="00000000">
            <w:r>
              <w:rPr>
                <w:b/>
                <w:color w:val="C8242B"/>
              </w:rPr>
              <w:t>36</w:t>
            </w:r>
          </w:p>
        </w:tc>
        <w:tc>
          <w:tcPr>
            <w:tcW w:w="9216" w:type="dxa"/>
            <w:tcMar>
              <w:top w:w="60" w:type="dxa"/>
              <w:left w:w="120" w:type="dxa"/>
              <w:bottom w:w="60" w:type="dxa"/>
              <w:right w:w="120" w:type="dxa"/>
            </w:tcMar>
          </w:tcPr>
          <w:p w14:paraId="40F54507" w14:textId="77777777" w:rsidR="00521B1C" w:rsidRDefault="00000000">
            <w:r>
              <w:t>According to Acts 8:1, on that day a great persecution broke out, and all except whom were scattered throughout Judea and Samaria?</w:t>
            </w:r>
          </w:p>
          <w:p w14:paraId="1C660399" w14:textId="77777777" w:rsidR="00521B1C" w:rsidRDefault="00000000">
            <w:pPr>
              <w:spacing w:before="20"/>
            </w:pPr>
            <w:r>
              <w:rPr>
                <w:b/>
                <w:color w:val="A8841E"/>
                <w:sz w:val="20"/>
              </w:rPr>
              <w:t xml:space="preserve">Answer:  </w:t>
            </w:r>
            <w:r>
              <w:rPr>
                <w:color w:val="333333"/>
                <w:sz w:val="20"/>
              </w:rPr>
              <w:t>all except the apostles</w:t>
            </w:r>
          </w:p>
        </w:tc>
      </w:tr>
      <w:tr w:rsidR="00521B1C" w14:paraId="29268C7C" w14:textId="77777777">
        <w:tc>
          <w:tcPr>
            <w:tcW w:w="504" w:type="dxa"/>
            <w:tcMar>
              <w:top w:w="60" w:type="dxa"/>
              <w:left w:w="120" w:type="dxa"/>
              <w:bottom w:w="60" w:type="dxa"/>
              <w:right w:w="120" w:type="dxa"/>
            </w:tcMar>
          </w:tcPr>
          <w:p w14:paraId="1C7A8F00" w14:textId="77777777" w:rsidR="00521B1C" w:rsidRDefault="00000000">
            <w:r>
              <w:rPr>
                <w:b/>
                <w:color w:val="C8242B"/>
              </w:rPr>
              <w:t>37</w:t>
            </w:r>
          </w:p>
        </w:tc>
        <w:tc>
          <w:tcPr>
            <w:tcW w:w="9216" w:type="dxa"/>
            <w:tcMar>
              <w:top w:w="60" w:type="dxa"/>
              <w:left w:w="120" w:type="dxa"/>
              <w:bottom w:w="60" w:type="dxa"/>
              <w:right w:w="120" w:type="dxa"/>
            </w:tcMar>
          </w:tcPr>
          <w:p w14:paraId="24CCB191" w14:textId="77777777" w:rsidR="00521B1C" w:rsidRDefault="00000000">
            <w:r>
              <w:t>According to Acts 8:3, what did Saul do to the church?</w:t>
            </w:r>
          </w:p>
          <w:p w14:paraId="5BC4D4DA" w14:textId="77777777" w:rsidR="00521B1C" w:rsidRDefault="00000000">
            <w:pPr>
              <w:spacing w:before="20"/>
            </w:pPr>
            <w:r>
              <w:rPr>
                <w:b/>
                <w:color w:val="A8841E"/>
                <w:sz w:val="20"/>
              </w:rPr>
              <w:t xml:space="preserve">Answer:  </w:t>
            </w:r>
            <w:r>
              <w:rPr>
                <w:color w:val="333333"/>
                <w:sz w:val="20"/>
              </w:rPr>
              <w:t>he began to destroy it; going house to house, he dragged off men and women and put them in prison</w:t>
            </w:r>
          </w:p>
        </w:tc>
      </w:tr>
      <w:tr w:rsidR="00521B1C" w14:paraId="68738104" w14:textId="77777777">
        <w:tc>
          <w:tcPr>
            <w:tcW w:w="504" w:type="dxa"/>
            <w:tcMar>
              <w:top w:w="60" w:type="dxa"/>
              <w:left w:w="120" w:type="dxa"/>
              <w:bottom w:w="60" w:type="dxa"/>
              <w:right w:w="120" w:type="dxa"/>
            </w:tcMar>
          </w:tcPr>
          <w:p w14:paraId="46E829FE" w14:textId="77777777" w:rsidR="00521B1C" w:rsidRDefault="00000000">
            <w:r>
              <w:rPr>
                <w:b/>
                <w:color w:val="C8242B"/>
              </w:rPr>
              <w:t>38</w:t>
            </w:r>
          </w:p>
        </w:tc>
        <w:tc>
          <w:tcPr>
            <w:tcW w:w="9216" w:type="dxa"/>
            <w:tcMar>
              <w:top w:w="60" w:type="dxa"/>
              <w:left w:w="120" w:type="dxa"/>
              <w:bottom w:w="60" w:type="dxa"/>
              <w:right w:w="120" w:type="dxa"/>
            </w:tcMar>
          </w:tcPr>
          <w:p w14:paraId="539FD0E9" w14:textId="77777777" w:rsidR="00521B1C" w:rsidRDefault="00000000">
            <w:r>
              <w:t>According to Acts 8:5-7, who proclaimed the Messiah in Samaria, and what two specific things happened (the spirits and the disabled)?</w:t>
            </w:r>
          </w:p>
          <w:p w14:paraId="351E5A1B" w14:textId="77777777" w:rsidR="00521B1C" w:rsidRDefault="00000000">
            <w:pPr>
              <w:spacing w:before="20"/>
            </w:pPr>
            <w:r>
              <w:rPr>
                <w:b/>
                <w:color w:val="A8841E"/>
                <w:sz w:val="20"/>
              </w:rPr>
              <w:t xml:space="preserve">Answer:  </w:t>
            </w:r>
            <w:r>
              <w:rPr>
                <w:color w:val="333333"/>
                <w:sz w:val="20"/>
              </w:rPr>
              <w:t>Philip; impure spirits came out of many with shrieks, and many paralysed and lame people were healed</w:t>
            </w:r>
          </w:p>
        </w:tc>
      </w:tr>
      <w:tr w:rsidR="00521B1C" w14:paraId="6EB8D5C8" w14:textId="77777777">
        <w:tc>
          <w:tcPr>
            <w:tcW w:w="504" w:type="dxa"/>
            <w:tcMar>
              <w:top w:w="60" w:type="dxa"/>
              <w:left w:w="120" w:type="dxa"/>
              <w:bottom w:w="60" w:type="dxa"/>
              <w:right w:w="120" w:type="dxa"/>
            </w:tcMar>
          </w:tcPr>
          <w:p w14:paraId="32297409" w14:textId="77777777" w:rsidR="00521B1C" w:rsidRDefault="00000000">
            <w:r>
              <w:rPr>
                <w:b/>
                <w:color w:val="C8242B"/>
              </w:rPr>
              <w:t>39</w:t>
            </w:r>
          </w:p>
        </w:tc>
        <w:tc>
          <w:tcPr>
            <w:tcW w:w="9216" w:type="dxa"/>
            <w:tcMar>
              <w:top w:w="60" w:type="dxa"/>
              <w:left w:w="120" w:type="dxa"/>
              <w:bottom w:w="60" w:type="dxa"/>
              <w:right w:w="120" w:type="dxa"/>
            </w:tcMar>
          </w:tcPr>
          <w:p w14:paraId="7B55413A" w14:textId="77777777" w:rsidR="00521B1C" w:rsidRDefault="00000000">
            <w:r>
              <w:t>According to Acts 8:27, give the full description of the Ethiopian: his official role, whose treasury he managed, and the title of that queen.</w:t>
            </w:r>
          </w:p>
          <w:p w14:paraId="10B4449C" w14:textId="77777777" w:rsidR="00521B1C" w:rsidRDefault="00000000">
            <w:pPr>
              <w:spacing w:before="20"/>
            </w:pPr>
            <w:r>
              <w:rPr>
                <w:b/>
                <w:color w:val="A8841E"/>
                <w:sz w:val="20"/>
              </w:rPr>
              <w:t xml:space="preserve">Answer:  </w:t>
            </w:r>
            <w:r>
              <w:rPr>
                <w:color w:val="333333"/>
                <w:sz w:val="20"/>
              </w:rPr>
              <w:t>an important official in charge of the treasury of the Kandake (Candace), queen of the Ethiopians</w:t>
            </w:r>
          </w:p>
        </w:tc>
      </w:tr>
      <w:tr w:rsidR="00521B1C" w14:paraId="3BD01CE1" w14:textId="77777777">
        <w:tc>
          <w:tcPr>
            <w:tcW w:w="504" w:type="dxa"/>
            <w:tcMar>
              <w:top w:w="60" w:type="dxa"/>
              <w:left w:w="120" w:type="dxa"/>
              <w:bottom w:w="60" w:type="dxa"/>
              <w:right w:w="120" w:type="dxa"/>
            </w:tcMar>
          </w:tcPr>
          <w:p w14:paraId="43EE53F0" w14:textId="77777777" w:rsidR="00521B1C" w:rsidRDefault="00000000">
            <w:r>
              <w:rPr>
                <w:b/>
                <w:color w:val="C8242B"/>
              </w:rPr>
              <w:t>40</w:t>
            </w:r>
          </w:p>
        </w:tc>
        <w:tc>
          <w:tcPr>
            <w:tcW w:w="9216" w:type="dxa"/>
            <w:tcMar>
              <w:top w:w="60" w:type="dxa"/>
              <w:left w:w="120" w:type="dxa"/>
              <w:bottom w:w="60" w:type="dxa"/>
              <w:right w:w="120" w:type="dxa"/>
            </w:tcMar>
          </w:tcPr>
          <w:p w14:paraId="291708D0" w14:textId="77777777" w:rsidR="00521B1C" w:rsidRDefault="00000000">
            <w:r>
              <w:t>According to Acts 8:28-30, which prophet was the Ethiopian eunuch reading when Philip approached his chariot?</w:t>
            </w:r>
          </w:p>
          <w:p w14:paraId="73B9D93E" w14:textId="77777777" w:rsidR="00521B1C" w:rsidRDefault="00000000">
            <w:pPr>
              <w:spacing w:before="20"/>
            </w:pPr>
            <w:r>
              <w:rPr>
                <w:b/>
                <w:color w:val="A8841E"/>
                <w:sz w:val="20"/>
              </w:rPr>
              <w:t xml:space="preserve">Answer:  </w:t>
            </w:r>
            <w:r>
              <w:rPr>
                <w:color w:val="333333"/>
                <w:sz w:val="20"/>
              </w:rPr>
              <w:t>the prophet Isaiah</w:t>
            </w:r>
          </w:p>
        </w:tc>
      </w:tr>
      <w:tr w:rsidR="00521B1C" w14:paraId="7DAE63BA" w14:textId="77777777">
        <w:tc>
          <w:tcPr>
            <w:tcW w:w="504" w:type="dxa"/>
            <w:tcMar>
              <w:top w:w="60" w:type="dxa"/>
              <w:left w:w="120" w:type="dxa"/>
              <w:bottom w:w="60" w:type="dxa"/>
              <w:right w:w="120" w:type="dxa"/>
            </w:tcMar>
          </w:tcPr>
          <w:p w14:paraId="39F0B93B" w14:textId="77777777" w:rsidR="00521B1C" w:rsidRDefault="00000000">
            <w:r>
              <w:rPr>
                <w:b/>
                <w:color w:val="C8242B"/>
              </w:rPr>
              <w:t>41</w:t>
            </w:r>
          </w:p>
        </w:tc>
        <w:tc>
          <w:tcPr>
            <w:tcW w:w="9216" w:type="dxa"/>
            <w:tcMar>
              <w:top w:w="60" w:type="dxa"/>
              <w:left w:w="120" w:type="dxa"/>
              <w:bottom w:w="60" w:type="dxa"/>
              <w:right w:w="120" w:type="dxa"/>
            </w:tcMar>
          </w:tcPr>
          <w:p w14:paraId="62FEEFF0" w14:textId="77777777" w:rsidR="00521B1C" w:rsidRDefault="00000000">
            <w:r>
              <w:t>According to Acts 8:32-35, which two-verse passage of Isaiah was the eunuch reading (the imagery), and what did Philip then tell him?</w:t>
            </w:r>
          </w:p>
          <w:p w14:paraId="6947AC6B" w14:textId="77777777" w:rsidR="00521B1C" w:rsidRDefault="00000000">
            <w:pPr>
              <w:spacing w:before="20"/>
            </w:pPr>
            <w:r>
              <w:rPr>
                <w:b/>
                <w:color w:val="A8841E"/>
                <w:sz w:val="20"/>
              </w:rPr>
              <w:t xml:space="preserve">Answer:  </w:t>
            </w:r>
            <w:r>
              <w:rPr>
                <w:color w:val="333333"/>
                <w:sz w:val="20"/>
              </w:rPr>
              <w:t>the passage about a sheep led to the slaughter and a lamb silent before its shearer (Isaiah 53:7-8); Philip told him the good news about Jesus</w:t>
            </w:r>
          </w:p>
        </w:tc>
      </w:tr>
      <w:tr w:rsidR="00521B1C" w14:paraId="4FE9A2E6" w14:textId="77777777">
        <w:tc>
          <w:tcPr>
            <w:tcW w:w="504" w:type="dxa"/>
            <w:tcMar>
              <w:top w:w="60" w:type="dxa"/>
              <w:left w:w="120" w:type="dxa"/>
              <w:bottom w:w="60" w:type="dxa"/>
              <w:right w:w="120" w:type="dxa"/>
            </w:tcMar>
          </w:tcPr>
          <w:p w14:paraId="2634D520" w14:textId="77777777" w:rsidR="00521B1C" w:rsidRDefault="00000000">
            <w:r>
              <w:rPr>
                <w:b/>
                <w:color w:val="C8242B"/>
              </w:rPr>
              <w:t>42</w:t>
            </w:r>
          </w:p>
        </w:tc>
        <w:tc>
          <w:tcPr>
            <w:tcW w:w="9216" w:type="dxa"/>
            <w:tcMar>
              <w:top w:w="60" w:type="dxa"/>
              <w:left w:w="120" w:type="dxa"/>
              <w:bottom w:w="60" w:type="dxa"/>
              <w:right w:w="120" w:type="dxa"/>
            </w:tcMar>
          </w:tcPr>
          <w:p w14:paraId="53E0FE85" w14:textId="77777777" w:rsidR="00521B1C" w:rsidRDefault="00000000">
            <w:r>
              <w:t>According to Acts 8:39-40, what happened to Philip after the baptism, where did he next appear, and at which city did he finally arrive?</w:t>
            </w:r>
          </w:p>
          <w:p w14:paraId="7991229C" w14:textId="77777777" w:rsidR="00521B1C" w:rsidRDefault="00000000">
            <w:pPr>
              <w:spacing w:before="20"/>
            </w:pPr>
            <w:r>
              <w:rPr>
                <w:b/>
                <w:color w:val="A8841E"/>
                <w:sz w:val="20"/>
              </w:rPr>
              <w:t xml:space="preserve">Answer:  </w:t>
            </w:r>
            <w:r>
              <w:rPr>
                <w:color w:val="333333"/>
                <w:sz w:val="20"/>
              </w:rPr>
              <w:t xml:space="preserve">the Spirit of the Lord suddenly took Philip away; he appeared at Azotus and preached in all the </w:t>
            </w:r>
            <w:r>
              <w:rPr>
                <w:color w:val="333333"/>
                <w:sz w:val="20"/>
              </w:rPr>
              <w:lastRenderedPageBreak/>
              <w:t>towns until he reached Caesarea</w:t>
            </w:r>
          </w:p>
        </w:tc>
      </w:tr>
      <w:tr w:rsidR="00521B1C" w14:paraId="6E9519B2" w14:textId="77777777">
        <w:tc>
          <w:tcPr>
            <w:tcW w:w="504" w:type="dxa"/>
            <w:tcMar>
              <w:top w:w="60" w:type="dxa"/>
              <w:left w:w="120" w:type="dxa"/>
              <w:bottom w:w="60" w:type="dxa"/>
              <w:right w:w="120" w:type="dxa"/>
            </w:tcMar>
          </w:tcPr>
          <w:p w14:paraId="511B1E81" w14:textId="77777777" w:rsidR="00521B1C" w:rsidRDefault="00000000">
            <w:r>
              <w:rPr>
                <w:b/>
                <w:color w:val="C8242B"/>
              </w:rPr>
              <w:lastRenderedPageBreak/>
              <w:t>43</w:t>
            </w:r>
          </w:p>
        </w:tc>
        <w:tc>
          <w:tcPr>
            <w:tcW w:w="9216" w:type="dxa"/>
            <w:tcMar>
              <w:top w:w="60" w:type="dxa"/>
              <w:left w:w="120" w:type="dxa"/>
              <w:bottom w:w="60" w:type="dxa"/>
              <w:right w:w="120" w:type="dxa"/>
            </w:tcMar>
          </w:tcPr>
          <w:p w14:paraId="186E299C" w14:textId="77777777" w:rsidR="00521B1C" w:rsidRDefault="00000000">
            <w:r>
              <w:t>According to Acts 9:2, Saul asked the high priest for letters to the synagogues in which city, so he could take believers as prisoners?</w:t>
            </w:r>
          </w:p>
          <w:p w14:paraId="553F0AFB" w14:textId="77777777" w:rsidR="00521B1C" w:rsidRDefault="00000000">
            <w:pPr>
              <w:spacing w:before="20"/>
            </w:pPr>
            <w:r>
              <w:rPr>
                <w:b/>
                <w:color w:val="A8841E"/>
                <w:sz w:val="20"/>
              </w:rPr>
              <w:t xml:space="preserve">Answer:  </w:t>
            </w:r>
            <w:r>
              <w:rPr>
                <w:color w:val="333333"/>
                <w:sz w:val="20"/>
              </w:rPr>
              <w:t>Damascus</w:t>
            </w:r>
          </w:p>
        </w:tc>
      </w:tr>
      <w:tr w:rsidR="00521B1C" w14:paraId="42CD22CF" w14:textId="77777777">
        <w:tc>
          <w:tcPr>
            <w:tcW w:w="504" w:type="dxa"/>
            <w:tcMar>
              <w:top w:w="60" w:type="dxa"/>
              <w:left w:w="120" w:type="dxa"/>
              <w:bottom w:w="60" w:type="dxa"/>
              <w:right w:w="120" w:type="dxa"/>
            </w:tcMar>
          </w:tcPr>
          <w:p w14:paraId="6907ABAF" w14:textId="77777777" w:rsidR="00521B1C" w:rsidRDefault="00000000">
            <w:r>
              <w:rPr>
                <w:b/>
                <w:color w:val="C8242B"/>
              </w:rPr>
              <w:t>44</w:t>
            </w:r>
          </w:p>
        </w:tc>
        <w:tc>
          <w:tcPr>
            <w:tcW w:w="9216" w:type="dxa"/>
            <w:tcMar>
              <w:top w:w="60" w:type="dxa"/>
              <w:left w:w="120" w:type="dxa"/>
              <w:bottom w:w="60" w:type="dxa"/>
              <w:right w:w="120" w:type="dxa"/>
            </w:tcMar>
          </w:tcPr>
          <w:p w14:paraId="665259AC" w14:textId="77777777" w:rsidR="00521B1C" w:rsidRDefault="00000000">
            <w:r>
              <w:t>According to Acts 9:10-12, name the disciple sent to Saul, the street where Saul was staying, and whose house he was in.</w:t>
            </w:r>
          </w:p>
          <w:p w14:paraId="00471A6B" w14:textId="77777777" w:rsidR="00521B1C" w:rsidRDefault="00000000">
            <w:pPr>
              <w:spacing w:before="20"/>
            </w:pPr>
            <w:r>
              <w:rPr>
                <w:b/>
                <w:color w:val="A8841E"/>
                <w:sz w:val="20"/>
              </w:rPr>
              <w:t xml:space="preserve">Answer:  </w:t>
            </w:r>
            <w:r>
              <w:rPr>
                <w:color w:val="333333"/>
                <w:sz w:val="20"/>
              </w:rPr>
              <w:t>Ananias; Straight Street; the house of Judas</w:t>
            </w:r>
          </w:p>
        </w:tc>
      </w:tr>
      <w:tr w:rsidR="00521B1C" w14:paraId="3F2AD08A" w14:textId="77777777">
        <w:tc>
          <w:tcPr>
            <w:tcW w:w="504" w:type="dxa"/>
            <w:tcMar>
              <w:top w:w="60" w:type="dxa"/>
              <w:left w:w="120" w:type="dxa"/>
              <w:bottom w:w="60" w:type="dxa"/>
              <w:right w:w="120" w:type="dxa"/>
            </w:tcMar>
          </w:tcPr>
          <w:p w14:paraId="52BD31EC" w14:textId="77777777" w:rsidR="00521B1C" w:rsidRDefault="00000000">
            <w:r>
              <w:rPr>
                <w:b/>
                <w:color w:val="C8242B"/>
              </w:rPr>
              <w:t>45</w:t>
            </w:r>
          </w:p>
        </w:tc>
        <w:tc>
          <w:tcPr>
            <w:tcW w:w="9216" w:type="dxa"/>
            <w:tcMar>
              <w:top w:w="60" w:type="dxa"/>
              <w:left w:w="120" w:type="dxa"/>
              <w:bottom w:w="60" w:type="dxa"/>
              <w:right w:w="120" w:type="dxa"/>
            </w:tcMar>
          </w:tcPr>
          <w:p w14:paraId="3F3100FA" w14:textId="77777777" w:rsidR="00521B1C" w:rsidRDefault="00000000">
            <w:r>
              <w:t>According to Acts 9:15-16, name the THREE groups Saul would carry Jesus’ name to, and the one thing the Lord said Saul must do.</w:t>
            </w:r>
          </w:p>
          <w:p w14:paraId="55FF5348" w14:textId="77777777" w:rsidR="00521B1C" w:rsidRDefault="00000000">
            <w:pPr>
              <w:spacing w:before="20"/>
            </w:pPr>
            <w:r>
              <w:rPr>
                <w:b/>
                <w:color w:val="A8841E"/>
                <w:sz w:val="20"/>
              </w:rPr>
              <w:t xml:space="preserve">Answer:  </w:t>
            </w:r>
            <w:r>
              <w:rPr>
                <w:color w:val="333333"/>
                <w:sz w:val="20"/>
              </w:rPr>
              <w:t>the Gentiles, their kings, and the people of Israel; he must suffer for the sake of Jesus’ name</w:t>
            </w:r>
          </w:p>
        </w:tc>
      </w:tr>
      <w:tr w:rsidR="00521B1C" w14:paraId="1BCEE331" w14:textId="77777777">
        <w:tc>
          <w:tcPr>
            <w:tcW w:w="504" w:type="dxa"/>
            <w:tcMar>
              <w:top w:w="60" w:type="dxa"/>
              <w:left w:w="120" w:type="dxa"/>
              <w:bottom w:w="60" w:type="dxa"/>
              <w:right w:w="120" w:type="dxa"/>
            </w:tcMar>
          </w:tcPr>
          <w:p w14:paraId="688F20BC" w14:textId="77777777" w:rsidR="00521B1C" w:rsidRDefault="00000000">
            <w:r>
              <w:rPr>
                <w:b/>
                <w:color w:val="C8242B"/>
              </w:rPr>
              <w:t>46</w:t>
            </w:r>
          </w:p>
        </w:tc>
        <w:tc>
          <w:tcPr>
            <w:tcW w:w="9216" w:type="dxa"/>
            <w:tcMar>
              <w:top w:w="60" w:type="dxa"/>
              <w:left w:w="120" w:type="dxa"/>
              <w:bottom w:w="60" w:type="dxa"/>
              <w:right w:w="120" w:type="dxa"/>
            </w:tcMar>
          </w:tcPr>
          <w:p w14:paraId="55E7CDFF" w14:textId="77777777" w:rsidR="00521B1C" w:rsidRDefault="00000000">
            <w:r>
              <w:t>According to Acts 9:18-19, what fell from Saul’s eyes, what two things did he immediately do, and how long had he gone without food (9:9)?</w:t>
            </w:r>
          </w:p>
          <w:p w14:paraId="38D69996" w14:textId="77777777" w:rsidR="00521B1C" w:rsidRDefault="00000000">
            <w:pPr>
              <w:spacing w:before="20"/>
            </w:pPr>
            <w:r>
              <w:rPr>
                <w:b/>
                <w:color w:val="A8841E"/>
                <w:sz w:val="20"/>
              </w:rPr>
              <w:t xml:space="preserve">Answer:  </w:t>
            </w:r>
            <w:r>
              <w:rPr>
                <w:color w:val="333333"/>
                <w:sz w:val="20"/>
              </w:rPr>
              <w:t>something like scales fell from his eyes; he regained his sight and was baptised, then took food and regained strength; he had been three days without sight, food or drink</w:t>
            </w:r>
          </w:p>
        </w:tc>
      </w:tr>
      <w:tr w:rsidR="00521B1C" w14:paraId="41BFE3B5" w14:textId="77777777">
        <w:tc>
          <w:tcPr>
            <w:tcW w:w="504" w:type="dxa"/>
            <w:tcMar>
              <w:top w:w="60" w:type="dxa"/>
              <w:left w:w="120" w:type="dxa"/>
              <w:bottom w:w="60" w:type="dxa"/>
              <w:right w:w="120" w:type="dxa"/>
            </w:tcMar>
          </w:tcPr>
          <w:p w14:paraId="6AEE7E27" w14:textId="77777777" w:rsidR="00521B1C" w:rsidRDefault="00000000">
            <w:r>
              <w:rPr>
                <w:b/>
                <w:color w:val="C8242B"/>
              </w:rPr>
              <w:t>47</w:t>
            </w:r>
          </w:p>
        </w:tc>
        <w:tc>
          <w:tcPr>
            <w:tcW w:w="9216" w:type="dxa"/>
            <w:tcMar>
              <w:top w:w="60" w:type="dxa"/>
              <w:left w:w="120" w:type="dxa"/>
              <w:bottom w:w="60" w:type="dxa"/>
              <w:right w:w="120" w:type="dxa"/>
            </w:tcMar>
          </w:tcPr>
          <w:p w14:paraId="5A6A9694" w14:textId="77777777" w:rsidR="00521B1C" w:rsidRDefault="00000000">
            <w:r>
              <w:t>According to Acts 9:36, who was the disciple in Joppa, also called Dorcas, always doing good and helping the poor?</w:t>
            </w:r>
          </w:p>
          <w:p w14:paraId="461F81B5" w14:textId="77777777" w:rsidR="00521B1C" w:rsidRDefault="00000000">
            <w:pPr>
              <w:spacing w:before="20"/>
            </w:pPr>
            <w:r>
              <w:rPr>
                <w:b/>
                <w:color w:val="A8841E"/>
                <w:sz w:val="20"/>
              </w:rPr>
              <w:t xml:space="preserve">Answer:  </w:t>
            </w:r>
            <w:r>
              <w:rPr>
                <w:color w:val="333333"/>
                <w:sz w:val="20"/>
              </w:rPr>
              <w:t>Tabitha</w:t>
            </w:r>
          </w:p>
        </w:tc>
      </w:tr>
      <w:tr w:rsidR="00521B1C" w14:paraId="643CE25D" w14:textId="77777777">
        <w:tc>
          <w:tcPr>
            <w:tcW w:w="504" w:type="dxa"/>
            <w:tcMar>
              <w:top w:w="60" w:type="dxa"/>
              <w:left w:w="120" w:type="dxa"/>
              <w:bottom w:w="60" w:type="dxa"/>
              <w:right w:w="120" w:type="dxa"/>
            </w:tcMar>
          </w:tcPr>
          <w:p w14:paraId="798F6041" w14:textId="77777777" w:rsidR="00521B1C" w:rsidRDefault="00000000">
            <w:r>
              <w:rPr>
                <w:b/>
                <w:color w:val="C8242B"/>
              </w:rPr>
              <w:t>48</w:t>
            </w:r>
          </w:p>
        </w:tc>
        <w:tc>
          <w:tcPr>
            <w:tcW w:w="9216" w:type="dxa"/>
            <w:tcMar>
              <w:top w:w="60" w:type="dxa"/>
              <w:left w:w="120" w:type="dxa"/>
              <w:bottom w:w="60" w:type="dxa"/>
              <w:right w:w="120" w:type="dxa"/>
            </w:tcMar>
          </w:tcPr>
          <w:p w14:paraId="0C6CA516" w14:textId="77777777" w:rsidR="00521B1C" w:rsidRDefault="00000000">
            <w:r>
              <w:t>According to Acts 9:36-43, give the name (and its Greek meaning) of the woman Peter raised in Joppa, and the trade of the man Peter then stayed with.</w:t>
            </w:r>
          </w:p>
          <w:p w14:paraId="3F06000E" w14:textId="77777777" w:rsidR="00521B1C" w:rsidRDefault="00000000">
            <w:pPr>
              <w:spacing w:before="20"/>
            </w:pPr>
            <w:r>
              <w:rPr>
                <w:b/>
                <w:color w:val="A8841E"/>
                <w:sz w:val="20"/>
              </w:rPr>
              <w:t xml:space="preserve">Answer:  </w:t>
            </w:r>
            <w:r>
              <w:rPr>
                <w:color w:val="333333"/>
                <w:sz w:val="20"/>
              </w:rPr>
              <w:t>Tabitha, meaning Dorcas (gazelle); Peter stayed with Simon the tanner</w:t>
            </w:r>
          </w:p>
        </w:tc>
      </w:tr>
      <w:tr w:rsidR="00521B1C" w14:paraId="4F1A10A3" w14:textId="77777777">
        <w:tc>
          <w:tcPr>
            <w:tcW w:w="504" w:type="dxa"/>
            <w:tcMar>
              <w:top w:w="60" w:type="dxa"/>
              <w:left w:w="120" w:type="dxa"/>
              <w:bottom w:w="60" w:type="dxa"/>
              <w:right w:w="120" w:type="dxa"/>
            </w:tcMar>
          </w:tcPr>
          <w:p w14:paraId="0EC4FC5B" w14:textId="77777777" w:rsidR="00521B1C" w:rsidRDefault="00000000">
            <w:r>
              <w:rPr>
                <w:b/>
                <w:color w:val="C8242B"/>
              </w:rPr>
              <w:t>49</w:t>
            </w:r>
          </w:p>
        </w:tc>
        <w:tc>
          <w:tcPr>
            <w:tcW w:w="9216" w:type="dxa"/>
            <w:tcMar>
              <w:top w:w="60" w:type="dxa"/>
              <w:left w:w="120" w:type="dxa"/>
              <w:bottom w:w="60" w:type="dxa"/>
              <w:right w:w="120" w:type="dxa"/>
            </w:tcMar>
          </w:tcPr>
          <w:p w14:paraId="3611D81F" w14:textId="77777777" w:rsidR="00521B1C" w:rsidRDefault="00000000">
            <w:r>
              <w:t>According to Acts 10:1-2, give the centurion’s name, his regiment, and two things said about his character.</w:t>
            </w:r>
          </w:p>
          <w:p w14:paraId="659CE56A" w14:textId="77777777" w:rsidR="00521B1C" w:rsidRDefault="00000000">
            <w:pPr>
              <w:spacing w:before="20"/>
            </w:pPr>
            <w:r>
              <w:rPr>
                <w:b/>
                <w:color w:val="A8841E"/>
                <w:sz w:val="20"/>
              </w:rPr>
              <w:t xml:space="preserve">Answer:  </w:t>
            </w:r>
            <w:r>
              <w:rPr>
                <w:color w:val="333333"/>
                <w:sz w:val="20"/>
              </w:rPr>
              <w:t>Cornelius; the Italian Regiment; he was devout and God-fearing, gave generously to the poor, and prayed to God regularly (any two)</w:t>
            </w:r>
          </w:p>
        </w:tc>
      </w:tr>
      <w:tr w:rsidR="00521B1C" w14:paraId="048A2229" w14:textId="77777777">
        <w:tc>
          <w:tcPr>
            <w:tcW w:w="504" w:type="dxa"/>
            <w:tcMar>
              <w:top w:w="60" w:type="dxa"/>
              <w:left w:w="120" w:type="dxa"/>
              <w:bottom w:w="60" w:type="dxa"/>
              <w:right w:w="120" w:type="dxa"/>
            </w:tcMar>
          </w:tcPr>
          <w:p w14:paraId="35FD2418" w14:textId="77777777" w:rsidR="00521B1C" w:rsidRDefault="00000000">
            <w:r>
              <w:rPr>
                <w:b/>
                <w:color w:val="C8242B"/>
              </w:rPr>
              <w:t>50</w:t>
            </w:r>
          </w:p>
        </w:tc>
        <w:tc>
          <w:tcPr>
            <w:tcW w:w="9216" w:type="dxa"/>
            <w:tcMar>
              <w:top w:w="60" w:type="dxa"/>
              <w:left w:w="120" w:type="dxa"/>
              <w:bottom w:w="60" w:type="dxa"/>
              <w:right w:w="120" w:type="dxa"/>
            </w:tcMar>
          </w:tcPr>
          <w:p w14:paraId="4B5E6F41" w14:textId="77777777" w:rsidR="00521B1C" w:rsidRDefault="00000000">
            <w:r>
              <w:t>According to Acts 10:9-14, at what hour did Peter go up to pray, what came down from heaven, and what was his exact reply when told to kill and eat?</w:t>
            </w:r>
          </w:p>
          <w:p w14:paraId="00DEF5D8" w14:textId="77777777" w:rsidR="00521B1C" w:rsidRDefault="00000000">
            <w:pPr>
              <w:spacing w:before="20"/>
            </w:pPr>
            <w:r>
              <w:rPr>
                <w:b/>
                <w:color w:val="A8841E"/>
                <w:sz w:val="20"/>
              </w:rPr>
              <w:t xml:space="preserve">Answer:  </w:t>
            </w:r>
            <w:r>
              <w:rPr>
                <w:color w:val="333333"/>
                <w:sz w:val="20"/>
              </w:rPr>
              <w:t>about noon (the sixth hour); a large sheet let down by its four corners containing all kinds of animals; “Surely not, Lord! I have never eaten anything impure or unclean”</w:t>
            </w:r>
          </w:p>
        </w:tc>
      </w:tr>
      <w:tr w:rsidR="00521B1C" w14:paraId="4AB1DA53" w14:textId="77777777">
        <w:tc>
          <w:tcPr>
            <w:tcW w:w="504" w:type="dxa"/>
            <w:tcMar>
              <w:top w:w="60" w:type="dxa"/>
              <w:left w:w="120" w:type="dxa"/>
              <w:bottom w:w="60" w:type="dxa"/>
              <w:right w:w="120" w:type="dxa"/>
            </w:tcMar>
          </w:tcPr>
          <w:p w14:paraId="424D2556" w14:textId="77777777" w:rsidR="00521B1C" w:rsidRDefault="00000000">
            <w:r>
              <w:rPr>
                <w:b/>
                <w:color w:val="C8242B"/>
              </w:rPr>
              <w:t>51</w:t>
            </w:r>
          </w:p>
        </w:tc>
        <w:tc>
          <w:tcPr>
            <w:tcW w:w="9216" w:type="dxa"/>
            <w:tcMar>
              <w:top w:w="60" w:type="dxa"/>
              <w:left w:w="120" w:type="dxa"/>
              <w:bottom w:w="60" w:type="dxa"/>
              <w:right w:w="120" w:type="dxa"/>
            </w:tcMar>
          </w:tcPr>
          <w:p w14:paraId="249E1A31" w14:textId="77777777" w:rsidR="00521B1C" w:rsidRDefault="00000000">
            <w:r>
              <w:t xml:space="preserve">According to Acts 10:44-48, what happened while Peter was still speaking, what astonished the </w:t>
            </w:r>
            <w:r>
              <w:lastRenderedPageBreak/>
              <w:t>circumcised believers, and in whose name did Peter order them baptised?</w:t>
            </w:r>
          </w:p>
          <w:p w14:paraId="605F7FAC" w14:textId="77777777" w:rsidR="00521B1C" w:rsidRDefault="00000000">
            <w:pPr>
              <w:spacing w:before="20"/>
            </w:pPr>
            <w:r>
              <w:rPr>
                <w:b/>
                <w:color w:val="A8841E"/>
                <w:sz w:val="20"/>
              </w:rPr>
              <w:t xml:space="preserve">Answer:  </w:t>
            </w:r>
            <w:r>
              <w:rPr>
                <w:color w:val="333333"/>
                <w:sz w:val="20"/>
              </w:rPr>
              <w:t>the Holy Spirit came on all who heard the message; the believers were astonished that the gift had been poured out even on Gentiles, who were speaking in tongues and praising God; he ordered them baptised in the name of Jesus Christ</w:t>
            </w:r>
          </w:p>
        </w:tc>
      </w:tr>
      <w:tr w:rsidR="00521B1C" w14:paraId="6FCD70BD" w14:textId="77777777">
        <w:tc>
          <w:tcPr>
            <w:tcW w:w="504" w:type="dxa"/>
            <w:tcMar>
              <w:top w:w="60" w:type="dxa"/>
              <w:left w:w="120" w:type="dxa"/>
              <w:bottom w:w="60" w:type="dxa"/>
              <w:right w:w="120" w:type="dxa"/>
            </w:tcMar>
          </w:tcPr>
          <w:p w14:paraId="24119120" w14:textId="77777777" w:rsidR="00521B1C" w:rsidRDefault="00000000">
            <w:r>
              <w:rPr>
                <w:b/>
                <w:color w:val="C8242B"/>
              </w:rPr>
              <w:lastRenderedPageBreak/>
              <w:t>52</w:t>
            </w:r>
          </w:p>
        </w:tc>
        <w:tc>
          <w:tcPr>
            <w:tcW w:w="9216" w:type="dxa"/>
            <w:tcMar>
              <w:top w:w="60" w:type="dxa"/>
              <w:left w:w="120" w:type="dxa"/>
              <w:bottom w:w="60" w:type="dxa"/>
              <w:right w:w="120" w:type="dxa"/>
            </w:tcMar>
          </w:tcPr>
          <w:p w14:paraId="50F92C7A" w14:textId="77777777" w:rsidR="00521B1C" w:rsidRDefault="00000000">
            <w:r>
              <w:t>According to Acts 11:18, after Peter explained, what did the circumcised believers conclude God had granted even to the Gentiles?</w:t>
            </w:r>
          </w:p>
          <w:p w14:paraId="022C127A" w14:textId="77777777" w:rsidR="00521B1C" w:rsidRDefault="00000000">
            <w:pPr>
              <w:spacing w:before="20"/>
            </w:pPr>
            <w:r>
              <w:rPr>
                <w:b/>
                <w:color w:val="A8841E"/>
                <w:sz w:val="20"/>
              </w:rPr>
              <w:t xml:space="preserve">Answer:  </w:t>
            </w:r>
            <w:r>
              <w:rPr>
                <w:color w:val="333333"/>
                <w:sz w:val="20"/>
              </w:rPr>
              <w:t>repentance that leads to life</w:t>
            </w:r>
          </w:p>
        </w:tc>
      </w:tr>
      <w:tr w:rsidR="00521B1C" w14:paraId="4F5833FD" w14:textId="77777777">
        <w:tc>
          <w:tcPr>
            <w:tcW w:w="504" w:type="dxa"/>
            <w:tcMar>
              <w:top w:w="60" w:type="dxa"/>
              <w:left w:w="120" w:type="dxa"/>
              <w:bottom w:w="60" w:type="dxa"/>
              <w:right w:w="120" w:type="dxa"/>
            </w:tcMar>
          </w:tcPr>
          <w:p w14:paraId="376AF920" w14:textId="77777777" w:rsidR="00521B1C" w:rsidRDefault="00000000">
            <w:r>
              <w:rPr>
                <w:b/>
                <w:color w:val="C8242B"/>
              </w:rPr>
              <w:t>53</w:t>
            </w:r>
          </w:p>
        </w:tc>
        <w:tc>
          <w:tcPr>
            <w:tcW w:w="9216" w:type="dxa"/>
            <w:tcMar>
              <w:top w:w="60" w:type="dxa"/>
              <w:left w:w="120" w:type="dxa"/>
              <w:bottom w:w="60" w:type="dxa"/>
              <w:right w:w="120" w:type="dxa"/>
            </w:tcMar>
          </w:tcPr>
          <w:p w14:paraId="1DE411C6" w14:textId="77777777" w:rsidR="00521B1C" w:rsidRDefault="00000000">
            <w:r>
              <w:t>According to Acts 11:19-21, the believers scattered by Stephen’s persecution reached Phoenicia, Cyprus and Antioch; who did men from Cyprus and Cyrene begin speaking to in Antioch, and with what result?</w:t>
            </w:r>
          </w:p>
          <w:p w14:paraId="518AA7E7" w14:textId="77777777" w:rsidR="00521B1C" w:rsidRDefault="00000000">
            <w:pPr>
              <w:spacing w:before="20"/>
            </w:pPr>
            <w:r>
              <w:rPr>
                <w:b/>
                <w:color w:val="A8841E"/>
                <w:sz w:val="20"/>
              </w:rPr>
              <w:t xml:space="preserve">Answer:  </w:t>
            </w:r>
            <w:r>
              <w:rPr>
                <w:color w:val="333333"/>
                <w:sz w:val="20"/>
              </w:rPr>
              <w:t>they began to speak to Greeks also (not Jews only), telling them the good news about the Lord Jesus; a great number believed and turned to the Lord</w:t>
            </w:r>
          </w:p>
        </w:tc>
      </w:tr>
      <w:tr w:rsidR="00521B1C" w14:paraId="3B063BF3" w14:textId="77777777">
        <w:tc>
          <w:tcPr>
            <w:tcW w:w="504" w:type="dxa"/>
            <w:tcMar>
              <w:top w:w="60" w:type="dxa"/>
              <w:left w:w="120" w:type="dxa"/>
              <w:bottom w:w="60" w:type="dxa"/>
              <w:right w:w="120" w:type="dxa"/>
            </w:tcMar>
          </w:tcPr>
          <w:p w14:paraId="05CF6068" w14:textId="77777777" w:rsidR="00521B1C" w:rsidRDefault="00000000">
            <w:r>
              <w:rPr>
                <w:b/>
                <w:color w:val="C8242B"/>
              </w:rPr>
              <w:t>54</w:t>
            </w:r>
          </w:p>
        </w:tc>
        <w:tc>
          <w:tcPr>
            <w:tcW w:w="9216" w:type="dxa"/>
            <w:tcMar>
              <w:top w:w="60" w:type="dxa"/>
              <w:left w:w="120" w:type="dxa"/>
              <w:bottom w:w="60" w:type="dxa"/>
              <w:right w:w="120" w:type="dxa"/>
            </w:tcMar>
          </w:tcPr>
          <w:p w14:paraId="7FB2340B" w14:textId="77777777" w:rsidR="00521B1C" w:rsidRDefault="00000000">
            <w:r>
              <w:t>According to Acts 11:27-30, name the prophet who foretold the famine, the emperor in whose reign it happened, and what the disciples in Antioch decided to do.</w:t>
            </w:r>
          </w:p>
          <w:p w14:paraId="72838806" w14:textId="77777777" w:rsidR="00521B1C" w:rsidRDefault="00000000">
            <w:pPr>
              <w:spacing w:before="20"/>
            </w:pPr>
            <w:r>
              <w:rPr>
                <w:b/>
                <w:color w:val="A8841E"/>
                <w:sz w:val="20"/>
              </w:rPr>
              <w:t xml:space="preserve">Answer:  </w:t>
            </w:r>
            <w:r>
              <w:rPr>
                <w:color w:val="333333"/>
                <w:sz w:val="20"/>
              </w:rPr>
              <w:t>Agabus; the famine happened during the reign of Claudius; the disciples decided to provide help for the brothers and sisters living in Judea</w:t>
            </w:r>
          </w:p>
        </w:tc>
      </w:tr>
      <w:tr w:rsidR="00521B1C" w14:paraId="2C011623" w14:textId="77777777">
        <w:tc>
          <w:tcPr>
            <w:tcW w:w="504" w:type="dxa"/>
            <w:tcMar>
              <w:top w:w="60" w:type="dxa"/>
              <w:left w:w="120" w:type="dxa"/>
              <w:bottom w:w="60" w:type="dxa"/>
              <w:right w:w="120" w:type="dxa"/>
            </w:tcMar>
          </w:tcPr>
          <w:p w14:paraId="7936B729" w14:textId="77777777" w:rsidR="00521B1C" w:rsidRDefault="00000000">
            <w:r>
              <w:rPr>
                <w:b/>
                <w:color w:val="C8242B"/>
              </w:rPr>
              <w:t>55</w:t>
            </w:r>
          </w:p>
        </w:tc>
        <w:tc>
          <w:tcPr>
            <w:tcW w:w="9216" w:type="dxa"/>
            <w:tcMar>
              <w:top w:w="60" w:type="dxa"/>
              <w:left w:w="120" w:type="dxa"/>
              <w:bottom w:w="60" w:type="dxa"/>
              <w:right w:w="120" w:type="dxa"/>
            </w:tcMar>
          </w:tcPr>
          <w:p w14:paraId="431D9096" w14:textId="77777777" w:rsidR="00521B1C" w:rsidRDefault="00000000">
            <w:r>
              <w:t>According to Acts 12:1-4, which apostle did Herod kill with the sword, whom did he then seize, during which festival, and how many soldiers guarded the prisoner?</w:t>
            </w:r>
          </w:p>
          <w:p w14:paraId="6040AB86" w14:textId="77777777" w:rsidR="00521B1C" w:rsidRDefault="00000000">
            <w:pPr>
              <w:spacing w:before="20"/>
            </w:pPr>
            <w:r>
              <w:rPr>
                <w:b/>
                <w:color w:val="A8841E"/>
                <w:sz w:val="20"/>
              </w:rPr>
              <w:t xml:space="preserve">Answer:  </w:t>
            </w:r>
            <w:r>
              <w:rPr>
                <w:color w:val="333333"/>
                <w:sz w:val="20"/>
              </w:rPr>
              <w:t>he killed James the brother of John; he seized Peter during the Festival of Unleavened Bread (Passover); Peter was handed to four squads of four soldiers each</w:t>
            </w:r>
          </w:p>
        </w:tc>
      </w:tr>
      <w:tr w:rsidR="00521B1C" w14:paraId="5F019AB6" w14:textId="77777777">
        <w:tc>
          <w:tcPr>
            <w:tcW w:w="504" w:type="dxa"/>
            <w:tcMar>
              <w:top w:w="60" w:type="dxa"/>
              <w:left w:w="120" w:type="dxa"/>
              <w:bottom w:w="60" w:type="dxa"/>
              <w:right w:w="120" w:type="dxa"/>
            </w:tcMar>
          </w:tcPr>
          <w:p w14:paraId="40BB0A1E" w14:textId="77777777" w:rsidR="00521B1C" w:rsidRDefault="00000000">
            <w:r>
              <w:rPr>
                <w:b/>
                <w:color w:val="C8242B"/>
              </w:rPr>
              <w:t>56</w:t>
            </w:r>
          </w:p>
        </w:tc>
        <w:tc>
          <w:tcPr>
            <w:tcW w:w="9216" w:type="dxa"/>
            <w:tcMar>
              <w:top w:w="60" w:type="dxa"/>
              <w:left w:w="120" w:type="dxa"/>
              <w:bottom w:w="60" w:type="dxa"/>
              <w:right w:w="120" w:type="dxa"/>
            </w:tcMar>
          </w:tcPr>
          <w:p w14:paraId="627FECB9" w14:textId="77777777" w:rsidR="00521B1C" w:rsidRDefault="00000000">
            <w:r>
              <w:t>According to Acts 12:6-10, on the night before his trial, Peter was bound with two chains sleeping between two soldiers; name three things the angel did or that happened to free him.</w:t>
            </w:r>
          </w:p>
          <w:p w14:paraId="60A96E84" w14:textId="77777777" w:rsidR="00521B1C" w:rsidRDefault="00000000">
            <w:pPr>
              <w:spacing w:before="20"/>
            </w:pPr>
            <w:r>
              <w:rPr>
                <w:b/>
                <w:color w:val="A8841E"/>
                <w:sz w:val="20"/>
              </w:rPr>
              <w:t xml:space="preserve">Answer:  </w:t>
            </w:r>
            <w:r>
              <w:rPr>
                <w:color w:val="333333"/>
                <w:sz w:val="20"/>
              </w:rPr>
              <w:t>a light shone and the angel struck Peter’s side to wake him; the chains fell off his wrists; he told Peter to dress and follow; they passed the guards; the iron gate to the city opened by itself (any three)</w:t>
            </w:r>
          </w:p>
        </w:tc>
      </w:tr>
      <w:tr w:rsidR="00521B1C" w14:paraId="3E14B7D2" w14:textId="77777777">
        <w:tc>
          <w:tcPr>
            <w:tcW w:w="504" w:type="dxa"/>
            <w:tcMar>
              <w:top w:w="60" w:type="dxa"/>
              <w:left w:w="120" w:type="dxa"/>
              <w:bottom w:w="60" w:type="dxa"/>
              <w:right w:w="120" w:type="dxa"/>
            </w:tcMar>
          </w:tcPr>
          <w:p w14:paraId="5B99335F" w14:textId="77777777" w:rsidR="00521B1C" w:rsidRDefault="00000000">
            <w:r>
              <w:rPr>
                <w:b/>
                <w:color w:val="C8242B"/>
              </w:rPr>
              <w:t>57</w:t>
            </w:r>
          </w:p>
        </w:tc>
        <w:tc>
          <w:tcPr>
            <w:tcW w:w="9216" w:type="dxa"/>
            <w:tcMar>
              <w:top w:w="60" w:type="dxa"/>
              <w:left w:w="120" w:type="dxa"/>
              <w:bottom w:w="60" w:type="dxa"/>
              <w:right w:w="120" w:type="dxa"/>
            </w:tcMar>
          </w:tcPr>
          <w:p w14:paraId="1F54BC00" w14:textId="77777777" w:rsidR="00521B1C" w:rsidRDefault="00000000">
            <w:r>
              <w:t>According to Acts 12:21-23, on what occasion did Herod address the crowd, what did the people shout, and what two things does verse 23 say happened to him?</w:t>
            </w:r>
          </w:p>
          <w:p w14:paraId="10BD027A" w14:textId="77777777" w:rsidR="00521B1C" w:rsidRDefault="00000000">
            <w:pPr>
              <w:spacing w:before="20"/>
            </w:pPr>
            <w:r>
              <w:rPr>
                <w:b/>
                <w:color w:val="A8841E"/>
                <w:sz w:val="20"/>
              </w:rPr>
              <w:t xml:space="preserve">Answer:  </w:t>
            </w:r>
            <w:r>
              <w:rPr>
                <w:color w:val="333333"/>
                <w:sz w:val="20"/>
              </w:rPr>
              <w:t>he was seated on his throne in royal robes on a set day, delivering a public address; the people shouted that it was the voice of a god, not of a man; an angel of the Lord struck him down because he did not give praise to God, and he was eaten by worms and died</w:t>
            </w:r>
          </w:p>
        </w:tc>
      </w:tr>
      <w:tr w:rsidR="00521B1C" w14:paraId="16D88536" w14:textId="77777777">
        <w:tc>
          <w:tcPr>
            <w:tcW w:w="504" w:type="dxa"/>
            <w:tcMar>
              <w:top w:w="60" w:type="dxa"/>
              <w:left w:w="120" w:type="dxa"/>
              <w:bottom w:w="60" w:type="dxa"/>
              <w:right w:w="120" w:type="dxa"/>
            </w:tcMar>
          </w:tcPr>
          <w:p w14:paraId="3BDCC14A" w14:textId="77777777" w:rsidR="00521B1C" w:rsidRDefault="00000000">
            <w:r>
              <w:rPr>
                <w:b/>
                <w:color w:val="C8242B"/>
              </w:rPr>
              <w:t>58</w:t>
            </w:r>
          </w:p>
        </w:tc>
        <w:tc>
          <w:tcPr>
            <w:tcW w:w="9216" w:type="dxa"/>
            <w:tcMar>
              <w:top w:w="60" w:type="dxa"/>
              <w:left w:w="120" w:type="dxa"/>
              <w:bottom w:w="60" w:type="dxa"/>
              <w:right w:w="120" w:type="dxa"/>
            </w:tcMar>
          </w:tcPr>
          <w:p w14:paraId="1EF01119" w14:textId="77777777" w:rsidR="00521B1C" w:rsidRDefault="00000000">
            <w:r>
              <w:t>According to Acts 13:1-3, name any TWO of the prophets and teachers at Antioch BESIDES Barnabas and Saul, and state what the church was doing when the Spirit spoke.</w:t>
            </w:r>
          </w:p>
          <w:p w14:paraId="7ACC9E0E" w14:textId="77777777" w:rsidR="00521B1C" w:rsidRDefault="00000000">
            <w:pPr>
              <w:spacing w:before="20"/>
            </w:pPr>
            <w:r>
              <w:rPr>
                <w:b/>
                <w:color w:val="A8841E"/>
                <w:sz w:val="20"/>
              </w:rPr>
              <w:t xml:space="preserve">Answer:  </w:t>
            </w:r>
            <w:r>
              <w:rPr>
                <w:color w:val="333333"/>
                <w:sz w:val="20"/>
              </w:rPr>
              <w:t xml:space="preserve">any two of: Simeon called Niger, Lucius of Cyrene, Manaen (brought up with Herod the tetrarch); </w:t>
            </w:r>
            <w:r>
              <w:rPr>
                <w:color w:val="333333"/>
                <w:sz w:val="20"/>
              </w:rPr>
              <w:lastRenderedPageBreak/>
              <w:t>they were worshiping the Lord and fasting</w:t>
            </w:r>
          </w:p>
        </w:tc>
      </w:tr>
      <w:tr w:rsidR="00521B1C" w14:paraId="6C2D7643" w14:textId="77777777">
        <w:tc>
          <w:tcPr>
            <w:tcW w:w="504" w:type="dxa"/>
            <w:tcMar>
              <w:top w:w="60" w:type="dxa"/>
              <w:left w:w="120" w:type="dxa"/>
              <w:bottom w:w="60" w:type="dxa"/>
              <w:right w:w="120" w:type="dxa"/>
            </w:tcMar>
          </w:tcPr>
          <w:p w14:paraId="0B7B2157" w14:textId="77777777" w:rsidR="00521B1C" w:rsidRDefault="00000000">
            <w:r>
              <w:rPr>
                <w:b/>
                <w:color w:val="C8242B"/>
              </w:rPr>
              <w:lastRenderedPageBreak/>
              <w:t>59</w:t>
            </w:r>
          </w:p>
        </w:tc>
        <w:tc>
          <w:tcPr>
            <w:tcW w:w="9216" w:type="dxa"/>
            <w:tcMar>
              <w:top w:w="60" w:type="dxa"/>
              <w:left w:w="120" w:type="dxa"/>
              <w:bottom w:w="60" w:type="dxa"/>
              <w:right w:w="120" w:type="dxa"/>
            </w:tcMar>
          </w:tcPr>
          <w:p w14:paraId="0DBACD57" w14:textId="77777777" w:rsidR="00521B1C" w:rsidRDefault="00000000">
            <w:r>
              <w:t>According to Acts 13:6-8, at which place did they meet the sorcerer, give both his names, and name the proconsul whose attention he opposed.</w:t>
            </w:r>
          </w:p>
          <w:p w14:paraId="52644810" w14:textId="77777777" w:rsidR="00521B1C" w:rsidRDefault="00000000">
            <w:pPr>
              <w:spacing w:before="20"/>
            </w:pPr>
            <w:r>
              <w:rPr>
                <w:b/>
                <w:color w:val="A8841E"/>
                <w:sz w:val="20"/>
              </w:rPr>
              <w:t xml:space="preserve">Answer:  </w:t>
            </w:r>
            <w:r>
              <w:rPr>
                <w:color w:val="333333"/>
                <w:sz w:val="20"/>
              </w:rPr>
              <w:t>at Paphos (on Cyprus); Bar-Jesus, also called Elymas; the proconsul Sergius Paulus</w:t>
            </w:r>
          </w:p>
        </w:tc>
      </w:tr>
      <w:tr w:rsidR="00521B1C" w14:paraId="214495E2" w14:textId="77777777">
        <w:tc>
          <w:tcPr>
            <w:tcW w:w="504" w:type="dxa"/>
            <w:tcMar>
              <w:top w:w="60" w:type="dxa"/>
              <w:left w:w="120" w:type="dxa"/>
              <w:bottom w:w="60" w:type="dxa"/>
              <w:right w:w="120" w:type="dxa"/>
            </w:tcMar>
          </w:tcPr>
          <w:p w14:paraId="271ECA20" w14:textId="77777777" w:rsidR="00521B1C" w:rsidRDefault="00000000">
            <w:r>
              <w:rPr>
                <w:b/>
                <w:color w:val="C8242B"/>
              </w:rPr>
              <w:t>60</w:t>
            </w:r>
          </w:p>
        </w:tc>
        <w:tc>
          <w:tcPr>
            <w:tcW w:w="9216" w:type="dxa"/>
            <w:tcMar>
              <w:top w:w="60" w:type="dxa"/>
              <w:left w:w="120" w:type="dxa"/>
              <w:bottom w:w="60" w:type="dxa"/>
              <w:right w:w="120" w:type="dxa"/>
            </w:tcMar>
          </w:tcPr>
          <w:p w14:paraId="633CE2BF" w14:textId="77777777" w:rsidR="00521B1C" w:rsidRDefault="00000000">
            <w:r>
              <w:t>According to Acts 13:9-11, by what name is Saul now called, what did he call Elymas, and what exactly happened to the sorcerer?</w:t>
            </w:r>
          </w:p>
          <w:p w14:paraId="31D3B146" w14:textId="77777777" w:rsidR="00521B1C" w:rsidRDefault="00000000">
            <w:pPr>
              <w:spacing w:before="20"/>
            </w:pPr>
            <w:r>
              <w:rPr>
                <w:b/>
                <w:color w:val="A8841E"/>
                <w:sz w:val="20"/>
              </w:rPr>
              <w:t xml:space="preserve">Answer:  </w:t>
            </w:r>
            <w:r>
              <w:rPr>
                <w:color w:val="333333"/>
                <w:sz w:val="20"/>
              </w:rPr>
              <w:t>Saul, also called Paul; he called him a child of the devil and an enemy of everything right, full of deceit and trickery; mist and darkness came over him and he was blind for a time, unable to see the sun, groping for someone to lead him</w:t>
            </w:r>
          </w:p>
        </w:tc>
      </w:tr>
      <w:tr w:rsidR="00521B1C" w14:paraId="11F4A730" w14:textId="77777777">
        <w:tc>
          <w:tcPr>
            <w:tcW w:w="504" w:type="dxa"/>
            <w:tcMar>
              <w:top w:w="60" w:type="dxa"/>
              <w:left w:w="120" w:type="dxa"/>
              <w:bottom w:w="60" w:type="dxa"/>
              <w:right w:w="120" w:type="dxa"/>
            </w:tcMar>
          </w:tcPr>
          <w:p w14:paraId="5F36D591" w14:textId="77777777" w:rsidR="00521B1C" w:rsidRDefault="00000000">
            <w:r>
              <w:rPr>
                <w:b/>
                <w:color w:val="C8242B"/>
              </w:rPr>
              <w:t>61</w:t>
            </w:r>
          </w:p>
        </w:tc>
        <w:tc>
          <w:tcPr>
            <w:tcW w:w="9216" w:type="dxa"/>
            <w:tcMar>
              <w:top w:w="60" w:type="dxa"/>
              <w:left w:w="120" w:type="dxa"/>
              <w:bottom w:w="60" w:type="dxa"/>
              <w:right w:w="120" w:type="dxa"/>
            </w:tcMar>
          </w:tcPr>
          <w:p w14:paraId="55AC0D0B" w14:textId="77777777" w:rsidR="00521B1C" w:rsidRDefault="00000000">
            <w:r>
              <w:t>According to Acts 13:46-48, when the Jews rejected the message, to whom did Paul and Barnabas turn, and what prophet/passage did Paul cite as the reason (the ‘light’ quotation)?</w:t>
            </w:r>
          </w:p>
          <w:p w14:paraId="447D3204" w14:textId="77777777" w:rsidR="00521B1C" w:rsidRDefault="00000000">
            <w:pPr>
              <w:spacing w:before="20"/>
            </w:pPr>
            <w:r>
              <w:rPr>
                <w:b/>
                <w:color w:val="A8841E"/>
                <w:sz w:val="20"/>
              </w:rPr>
              <w:t xml:space="preserve">Answer:  </w:t>
            </w:r>
            <w:r>
              <w:rPr>
                <w:color w:val="333333"/>
                <w:sz w:val="20"/>
              </w:rPr>
              <w:t>they turned to the Gentiles; Paul cited the Lord’s command quoting Isaiah: “I have made you a light for the Gentiles, that you may bring salvation to the ends of the earth”</w:t>
            </w:r>
          </w:p>
        </w:tc>
      </w:tr>
      <w:tr w:rsidR="00521B1C" w14:paraId="7623D281" w14:textId="77777777">
        <w:tc>
          <w:tcPr>
            <w:tcW w:w="504" w:type="dxa"/>
            <w:tcMar>
              <w:top w:w="60" w:type="dxa"/>
              <w:left w:w="120" w:type="dxa"/>
              <w:bottom w:w="60" w:type="dxa"/>
              <w:right w:w="120" w:type="dxa"/>
            </w:tcMar>
          </w:tcPr>
          <w:p w14:paraId="71BE86D8" w14:textId="77777777" w:rsidR="00521B1C" w:rsidRDefault="00000000">
            <w:r>
              <w:rPr>
                <w:b/>
                <w:color w:val="C8242B"/>
              </w:rPr>
              <w:t>62</w:t>
            </w:r>
          </w:p>
        </w:tc>
        <w:tc>
          <w:tcPr>
            <w:tcW w:w="9216" w:type="dxa"/>
            <w:tcMar>
              <w:top w:w="60" w:type="dxa"/>
              <w:left w:w="120" w:type="dxa"/>
              <w:bottom w:w="60" w:type="dxa"/>
              <w:right w:w="120" w:type="dxa"/>
            </w:tcMar>
          </w:tcPr>
          <w:p w14:paraId="35480554" w14:textId="77777777" w:rsidR="00521B1C" w:rsidRDefault="00000000">
            <w:r>
              <w:t>According to Acts 14:8-12, in which city did Paul heal the man lame from birth, what did the crowd then call Barnabas and Paul, and in what language did they shout?</w:t>
            </w:r>
          </w:p>
          <w:p w14:paraId="270140E8" w14:textId="77777777" w:rsidR="00521B1C" w:rsidRDefault="00000000">
            <w:pPr>
              <w:spacing w:before="20"/>
            </w:pPr>
            <w:r>
              <w:rPr>
                <w:b/>
                <w:color w:val="A8841E"/>
                <w:sz w:val="20"/>
              </w:rPr>
              <w:t xml:space="preserve">Answer:  </w:t>
            </w:r>
            <w:r>
              <w:rPr>
                <w:color w:val="333333"/>
                <w:sz w:val="20"/>
              </w:rPr>
              <w:t>Lystra; they called Barnabas Zeus and Paul Hermes; they shouted in the Lycaonian language</w:t>
            </w:r>
          </w:p>
        </w:tc>
      </w:tr>
      <w:tr w:rsidR="00521B1C" w14:paraId="283F22B4" w14:textId="77777777">
        <w:tc>
          <w:tcPr>
            <w:tcW w:w="504" w:type="dxa"/>
            <w:tcMar>
              <w:top w:w="60" w:type="dxa"/>
              <w:left w:w="120" w:type="dxa"/>
              <w:bottom w:w="60" w:type="dxa"/>
              <w:right w:w="120" w:type="dxa"/>
            </w:tcMar>
          </w:tcPr>
          <w:p w14:paraId="574F90FA" w14:textId="77777777" w:rsidR="00521B1C" w:rsidRDefault="00000000">
            <w:r>
              <w:rPr>
                <w:b/>
                <w:color w:val="C8242B"/>
              </w:rPr>
              <w:t>63</w:t>
            </w:r>
          </w:p>
        </w:tc>
        <w:tc>
          <w:tcPr>
            <w:tcW w:w="9216" w:type="dxa"/>
            <w:tcMar>
              <w:top w:w="60" w:type="dxa"/>
              <w:left w:w="120" w:type="dxa"/>
              <w:bottom w:w="60" w:type="dxa"/>
              <w:right w:w="120" w:type="dxa"/>
            </w:tcMar>
          </w:tcPr>
          <w:p w14:paraId="2279B93D" w14:textId="77777777" w:rsidR="00521B1C" w:rsidRDefault="00000000">
            <w:r>
              <w:t>According to Acts 14:19-20, from which two cities had Jews come to turn the crowd against Paul at Lystra, and what happened immediately after he was stoned and dragged out?</w:t>
            </w:r>
          </w:p>
          <w:p w14:paraId="32C41AA6" w14:textId="77777777" w:rsidR="00521B1C" w:rsidRDefault="00000000">
            <w:pPr>
              <w:spacing w:before="20"/>
            </w:pPr>
            <w:r>
              <w:rPr>
                <w:b/>
                <w:color w:val="A8841E"/>
                <w:sz w:val="20"/>
              </w:rPr>
              <w:t xml:space="preserve">Answer:  </w:t>
            </w:r>
            <w:r>
              <w:rPr>
                <w:color w:val="333333"/>
                <w:sz w:val="20"/>
              </w:rPr>
              <w:t>from Antioch and Iconium; after the disciples gathered around him he got up and went back into the city, and the next day he and Barnabas left for Derbe</w:t>
            </w:r>
          </w:p>
        </w:tc>
      </w:tr>
      <w:tr w:rsidR="00521B1C" w14:paraId="32A03B6A" w14:textId="77777777">
        <w:tc>
          <w:tcPr>
            <w:tcW w:w="504" w:type="dxa"/>
            <w:tcMar>
              <w:top w:w="60" w:type="dxa"/>
              <w:left w:w="120" w:type="dxa"/>
              <w:bottom w:w="60" w:type="dxa"/>
              <w:right w:w="120" w:type="dxa"/>
            </w:tcMar>
          </w:tcPr>
          <w:p w14:paraId="19232969" w14:textId="77777777" w:rsidR="00521B1C" w:rsidRDefault="00000000">
            <w:r>
              <w:rPr>
                <w:b/>
                <w:color w:val="C8242B"/>
              </w:rPr>
              <w:t>64</w:t>
            </w:r>
          </w:p>
        </w:tc>
        <w:tc>
          <w:tcPr>
            <w:tcW w:w="9216" w:type="dxa"/>
            <w:tcMar>
              <w:top w:w="60" w:type="dxa"/>
              <w:left w:w="120" w:type="dxa"/>
              <w:bottom w:w="60" w:type="dxa"/>
              <w:right w:w="120" w:type="dxa"/>
            </w:tcMar>
          </w:tcPr>
          <w:p w14:paraId="74F868B3" w14:textId="77777777" w:rsidR="00521B1C" w:rsidRDefault="00000000">
            <w:r>
              <w:t>According to Acts 2:42, the believers devoted themselves to four things. Name all four.</w:t>
            </w:r>
          </w:p>
          <w:p w14:paraId="78D586C5" w14:textId="77777777" w:rsidR="00521B1C" w:rsidRDefault="00000000">
            <w:pPr>
              <w:spacing w:before="20"/>
            </w:pPr>
            <w:r>
              <w:rPr>
                <w:b/>
                <w:color w:val="A8841E"/>
                <w:sz w:val="20"/>
              </w:rPr>
              <w:t xml:space="preserve">Answer:  </w:t>
            </w:r>
            <w:r>
              <w:rPr>
                <w:color w:val="333333"/>
                <w:sz w:val="20"/>
              </w:rPr>
              <w:t>the apostles' teaching, to fellowship, to the breaking of bread, and to prayer</w:t>
            </w:r>
          </w:p>
        </w:tc>
      </w:tr>
      <w:tr w:rsidR="00521B1C" w14:paraId="6474F55E" w14:textId="77777777">
        <w:tc>
          <w:tcPr>
            <w:tcW w:w="504" w:type="dxa"/>
            <w:tcMar>
              <w:top w:w="60" w:type="dxa"/>
              <w:left w:w="120" w:type="dxa"/>
              <w:bottom w:w="60" w:type="dxa"/>
              <w:right w:w="120" w:type="dxa"/>
            </w:tcMar>
          </w:tcPr>
          <w:p w14:paraId="4814111F" w14:textId="77777777" w:rsidR="00521B1C" w:rsidRDefault="00000000">
            <w:r>
              <w:rPr>
                <w:b/>
                <w:color w:val="C8242B"/>
              </w:rPr>
              <w:t>65</w:t>
            </w:r>
          </w:p>
        </w:tc>
        <w:tc>
          <w:tcPr>
            <w:tcW w:w="9216" w:type="dxa"/>
            <w:tcMar>
              <w:top w:w="60" w:type="dxa"/>
              <w:left w:w="120" w:type="dxa"/>
              <w:bottom w:w="60" w:type="dxa"/>
              <w:right w:w="120" w:type="dxa"/>
            </w:tcMar>
          </w:tcPr>
          <w:p w14:paraId="44E1B445" w14:textId="77777777" w:rsidR="00521B1C" w:rsidRDefault="00000000">
            <w:r>
              <w:t>According to Acts 5:38-39, what was Gamaliel's reasoning for leaving the apostles alone (give both sides of his argument)?</w:t>
            </w:r>
          </w:p>
          <w:p w14:paraId="21CD8506" w14:textId="77777777" w:rsidR="00521B1C" w:rsidRDefault="00000000">
            <w:pPr>
              <w:spacing w:before="20"/>
            </w:pPr>
            <w:r>
              <w:rPr>
                <w:b/>
                <w:color w:val="A8841E"/>
                <w:sz w:val="20"/>
              </w:rPr>
              <w:t xml:space="preserve">Answer:  </w:t>
            </w:r>
            <w:r>
              <w:rPr>
                <w:color w:val="333333"/>
                <w:sz w:val="20"/>
              </w:rPr>
              <w:t>if their purpose is of human origin it will fail; but if it is from God, you will not be able to stop them and may even find yourselves fighting against God</w:t>
            </w:r>
          </w:p>
        </w:tc>
      </w:tr>
      <w:tr w:rsidR="00521B1C" w14:paraId="4B09C7B2" w14:textId="77777777">
        <w:tc>
          <w:tcPr>
            <w:tcW w:w="504" w:type="dxa"/>
            <w:tcMar>
              <w:top w:w="60" w:type="dxa"/>
              <w:left w:w="120" w:type="dxa"/>
              <w:bottom w:w="60" w:type="dxa"/>
              <w:right w:w="120" w:type="dxa"/>
            </w:tcMar>
          </w:tcPr>
          <w:p w14:paraId="75F60E35" w14:textId="77777777" w:rsidR="00521B1C" w:rsidRDefault="00000000">
            <w:r>
              <w:rPr>
                <w:b/>
                <w:color w:val="C8242B"/>
              </w:rPr>
              <w:t>66</w:t>
            </w:r>
          </w:p>
        </w:tc>
        <w:tc>
          <w:tcPr>
            <w:tcW w:w="9216" w:type="dxa"/>
            <w:tcMar>
              <w:top w:w="60" w:type="dxa"/>
              <w:left w:w="120" w:type="dxa"/>
              <w:bottom w:w="60" w:type="dxa"/>
              <w:right w:w="120" w:type="dxa"/>
            </w:tcMar>
          </w:tcPr>
          <w:p w14:paraId="7B8BF924" w14:textId="77777777" w:rsidR="00521B1C" w:rsidRDefault="00000000">
            <w:r>
              <w:t>According to Acts 10:38, how did God anoint Jesus of Nazareth, and what did Jesus then go around doing?</w:t>
            </w:r>
          </w:p>
          <w:p w14:paraId="43E1DDE1" w14:textId="77777777" w:rsidR="00521B1C" w:rsidRDefault="00000000">
            <w:pPr>
              <w:spacing w:before="20"/>
            </w:pPr>
            <w:r>
              <w:rPr>
                <w:b/>
                <w:color w:val="A8841E"/>
                <w:sz w:val="20"/>
              </w:rPr>
              <w:t xml:space="preserve">Answer:  </w:t>
            </w:r>
            <w:r>
              <w:rPr>
                <w:color w:val="333333"/>
                <w:sz w:val="20"/>
              </w:rPr>
              <w:t>with the Holy Spirit and power; he went around doing good and healing all who were under the power of the devil, because God was with him</w:t>
            </w:r>
          </w:p>
        </w:tc>
      </w:tr>
    </w:tbl>
    <w:p w14:paraId="513ED207" w14:textId="77777777" w:rsidR="00521B1C" w:rsidRDefault="00000000">
      <w:pPr>
        <w:keepNext/>
        <w:spacing w:before="320" w:after="120"/>
      </w:pPr>
      <w:r>
        <w:rPr>
          <w:b/>
          <w:color w:val="0D0D0F"/>
          <w:sz w:val="30"/>
        </w:rPr>
        <w:lastRenderedPageBreak/>
        <w:t xml:space="preserve">Recitation  </w:t>
      </w:r>
      <w:r>
        <w:rPr>
          <w:b/>
          <w:color w:val="A8841E"/>
        </w:rPr>
        <w:t>(17)</w:t>
      </w:r>
    </w:p>
    <w:tbl>
      <w:tblPr>
        <w:tblW w:w="0" w:type="auto"/>
        <w:tblLayout w:type="fixed"/>
        <w:tblLook w:val="04A0" w:firstRow="1" w:lastRow="0" w:firstColumn="1" w:lastColumn="0" w:noHBand="0" w:noVBand="1"/>
      </w:tblPr>
      <w:tblGrid>
        <w:gridCol w:w="504"/>
        <w:gridCol w:w="9216"/>
      </w:tblGrid>
      <w:tr w:rsidR="00521B1C" w14:paraId="71EE2398" w14:textId="77777777">
        <w:tc>
          <w:tcPr>
            <w:tcW w:w="504" w:type="dxa"/>
            <w:tcMar>
              <w:top w:w="60" w:type="dxa"/>
              <w:left w:w="120" w:type="dxa"/>
              <w:bottom w:w="60" w:type="dxa"/>
              <w:right w:w="120" w:type="dxa"/>
            </w:tcMar>
          </w:tcPr>
          <w:p w14:paraId="720C32A1" w14:textId="77777777" w:rsidR="00521B1C" w:rsidRDefault="00000000">
            <w:r>
              <w:rPr>
                <w:b/>
                <w:color w:val="C8242B"/>
              </w:rPr>
              <w:t>1</w:t>
            </w:r>
          </w:p>
        </w:tc>
        <w:tc>
          <w:tcPr>
            <w:tcW w:w="9216" w:type="dxa"/>
            <w:tcMar>
              <w:top w:w="60" w:type="dxa"/>
              <w:left w:w="120" w:type="dxa"/>
              <w:bottom w:w="60" w:type="dxa"/>
              <w:right w:w="120" w:type="dxa"/>
            </w:tcMar>
          </w:tcPr>
          <w:p w14:paraId="58FF2D64" w14:textId="77777777" w:rsidR="00521B1C" w:rsidRDefault="00000000">
            <w:r>
              <w:t>Recite Acts 1:8</w:t>
            </w:r>
          </w:p>
          <w:p w14:paraId="507D4C8A" w14:textId="77777777" w:rsidR="00521B1C" w:rsidRDefault="00000000">
            <w:pPr>
              <w:spacing w:before="20"/>
            </w:pPr>
            <w:r>
              <w:rPr>
                <w:b/>
                <w:color w:val="A8841E"/>
                <w:sz w:val="20"/>
              </w:rPr>
              <w:t xml:space="preserve">Answer:  </w:t>
            </w:r>
            <w:r>
              <w:rPr>
                <w:color w:val="333333"/>
                <w:sz w:val="20"/>
              </w:rPr>
              <w:t>But you will receive power when the Holy Spirit comes on you; and you will be my witnesses in Jerusalem, and in all Judea and Samaria, and to the ends of the earth.</w:t>
            </w:r>
          </w:p>
        </w:tc>
      </w:tr>
      <w:tr w:rsidR="00521B1C" w14:paraId="14FB1108" w14:textId="77777777">
        <w:tc>
          <w:tcPr>
            <w:tcW w:w="504" w:type="dxa"/>
            <w:tcMar>
              <w:top w:w="60" w:type="dxa"/>
              <w:left w:w="120" w:type="dxa"/>
              <w:bottom w:w="60" w:type="dxa"/>
              <w:right w:w="120" w:type="dxa"/>
            </w:tcMar>
          </w:tcPr>
          <w:p w14:paraId="57D879C6" w14:textId="77777777" w:rsidR="00521B1C" w:rsidRDefault="00000000">
            <w:r>
              <w:rPr>
                <w:b/>
                <w:color w:val="C8242B"/>
              </w:rPr>
              <w:t>2</w:t>
            </w:r>
          </w:p>
        </w:tc>
        <w:tc>
          <w:tcPr>
            <w:tcW w:w="9216" w:type="dxa"/>
            <w:tcMar>
              <w:top w:w="60" w:type="dxa"/>
              <w:left w:w="120" w:type="dxa"/>
              <w:bottom w:w="60" w:type="dxa"/>
              <w:right w:w="120" w:type="dxa"/>
            </w:tcMar>
          </w:tcPr>
          <w:p w14:paraId="26C48F00" w14:textId="77777777" w:rsidR="00521B1C" w:rsidRDefault="00000000">
            <w:r>
              <w:t>Recite Acts 1:11</w:t>
            </w:r>
          </w:p>
          <w:p w14:paraId="5DAEC652" w14:textId="77777777" w:rsidR="00521B1C" w:rsidRDefault="00000000">
            <w:pPr>
              <w:spacing w:before="20"/>
            </w:pPr>
            <w:r>
              <w:rPr>
                <w:b/>
                <w:color w:val="A8841E"/>
                <w:sz w:val="20"/>
              </w:rPr>
              <w:t xml:space="preserve">Answer:  </w:t>
            </w:r>
            <w:r>
              <w:rPr>
                <w:color w:val="333333"/>
                <w:sz w:val="20"/>
              </w:rPr>
              <w:t>Men of Galilee, they said, why do you stand here looking into the sky? This same Jesus, who has been taken from you into heaven, will come back in the same way you have seen him go into heaven.</w:t>
            </w:r>
          </w:p>
        </w:tc>
      </w:tr>
      <w:tr w:rsidR="00521B1C" w14:paraId="2D019F0F" w14:textId="77777777">
        <w:tc>
          <w:tcPr>
            <w:tcW w:w="504" w:type="dxa"/>
            <w:tcMar>
              <w:top w:w="60" w:type="dxa"/>
              <w:left w:w="120" w:type="dxa"/>
              <w:bottom w:w="60" w:type="dxa"/>
              <w:right w:w="120" w:type="dxa"/>
            </w:tcMar>
          </w:tcPr>
          <w:p w14:paraId="7EC92031" w14:textId="77777777" w:rsidR="00521B1C" w:rsidRDefault="00000000">
            <w:r>
              <w:rPr>
                <w:b/>
                <w:color w:val="C8242B"/>
              </w:rPr>
              <w:t>3</w:t>
            </w:r>
          </w:p>
        </w:tc>
        <w:tc>
          <w:tcPr>
            <w:tcW w:w="9216" w:type="dxa"/>
            <w:tcMar>
              <w:top w:w="60" w:type="dxa"/>
              <w:left w:w="120" w:type="dxa"/>
              <w:bottom w:w="60" w:type="dxa"/>
              <w:right w:w="120" w:type="dxa"/>
            </w:tcMar>
          </w:tcPr>
          <w:p w14:paraId="04E4F22A" w14:textId="77777777" w:rsidR="00521B1C" w:rsidRDefault="00000000">
            <w:r>
              <w:t>Recite Acts 2:21</w:t>
            </w:r>
          </w:p>
          <w:p w14:paraId="5E2ADA32" w14:textId="77777777" w:rsidR="00521B1C" w:rsidRDefault="00000000">
            <w:pPr>
              <w:spacing w:before="20"/>
            </w:pPr>
            <w:r>
              <w:rPr>
                <w:b/>
                <w:color w:val="A8841E"/>
                <w:sz w:val="20"/>
              </w:rPr>
              <w:t xml:space="preserve">Answer:  </w:t>
            </w:r>
            <w:r>
              <w:rPr>
                <w:color w:val="333333"/>
                <w:sz w:val="20"/>
              </w:rPr>
              <w:t>And everyone who calls on the name of the Lord will be saved.</w:t>
            </w:r>
          </w:p>
        </w:tc>
      </w:tr>
      <w:tr w:rsidR="00521B1C" w14:paraId="1C48C734" w14:textId="77777777">
        <w:tc>
          <w:tcPr>
            <w:tcW w:w="504" w:type="dxa"/>
            <w:tcMar>
              <w:top w:w="60" w:type="dxa"/>
              <w:left w:w="120" w:type="dxa"/>
              <w:bottom w:w="60" w:type="dxa"/>
              <w:right w:w="120" w:type="dxa"/>
            </w:tcMar>
          </w:tcPr>
          <w:p w14:paraId="323FD5B2" w14:textId="77777777" w:rsidR="00521B1C" w:rsidRDefault="00000000">
            <w:r>
              <w:rPr>
                <w:b/>
                <w:color w:val="C8242B"/>
              </w:rPr>
              <w:t>4</w:t>
            </w:r>
          </w:p>
        </w:tc>
        <w:tc>
          <w:tcPr>
            <w:tcW w:w="9216" w:type="dxa"/>
            <w:tcMar>
              <w:top w:w="60" w:type="dxa"/>
              <w:left w:w="120" w:type="dxa"/>
              <w:bottom w:w="60" w:type="dxa"/>
              <w:right w:w="120" w:type="dxa"/>
            </w:tcMar>
          </w:tcPr>
          <w:p w14:paraId="55F5DFEF" w14:textId="77777777" w:rsidR="00521B1C" w:rsidRDefault="00000000">
            <w:r>
              <w:t>Recite Acts 2:38</w:t>
            </w:r>
          </w:p>
          <w:p w14:paraId="549CBE99" w14:textId="77777777" w:rsidR="00521B1C" w:rsidRDefault="00000000">
            <w:pPr>
              <w:spacing w:before="20"/>
            </w:pPr>
            <w:r>
              <w:rPr>
                <w:b/>
                <w:color w:val="A8841E"/>
                <w:sz w:val="20"/>
              </w:rPr>
              <w:t xml:space="preserve">Answer:  </w:t>
            </w:r>
            <w:r>
              <w:rPr>
                <w:color w:val="333333"/>
                <w:sz w:val="20"/>
              </w:rPr>
              <w:t>Peter replied, Repent and be baptized, every one of you, in the name of Jesus Christ for the forgiveness of your sins. And you will receive the gift of the Holy Spirit.</w:t>
            </w:r>
          </w:p>
        </w:tc>
      </w:tr>
      <w:tr w:rsidR="00521B1C" w14:paraId="5FC4A43E" w14:textId="77777777">
        <w:tc>
          <w:tcPr>
            <w:tcW w:w="504" w:type="dxa"/>
            <w:tcMar>
              <w:top w:w="60" w:type="dxa"/>
              <w:left w:w="120" w:type="dxa"/>
              <w:bottom w:w="60" w:type="dxa"/>
              <w:right w:w="120" w:type="dxa"/>
            </w:tcMar>
          </w:tcPr>
          <w:p w14:paraId="2F0EE4A4" w14:textId="77777777" w:rsidR="00521B1C" w:rsidRDefault="00000000">
            <w:r>
              <w:rPr>
                <w:b/>
                <w:color w:val="C8242B"/>
              </w:rPr>
              <w:t>5</w:t>
            </w:r>
          </w:p>
        </w:tc>
        <w:tc>
          <w:tcPr>
            <w:tcW w:w="9216" w:type="dxa"/>
            <w:tcMar>
              <w:top w:w="60" w:type="dxa"/>
              <w:left w:w="120" w:type="dxa"/>
              <w:bottom w:w="60" w:type="dxa"/>
              <w:right w:w="120" w:type="dxa"/>
            </w:tcMar>
          </w:tcPr>
          <w:p w14:paraId="69663DBE" w14:textId="77777777" w:rsidR="00521B1C" w:rsidRDefault="00000000">
            <w:r>
              <w:t>Recite Acts 2:42</w:t>
            </w:r>
          </w:p>
          <w:p w14:paraId="125B9DE2" w14:textId="77777777" w:rsidR="00521B1C" w:rsidRDefault="00000000">
            <w:pPr>
              <w:spacing w:before="20"/>
            </w:pPr>
            <w:r>
              <w:rPr>
                <w:b/>
                <w:color w:val="A8841E"/>
                <w:sz w:val="20"/>
              </w:rPr>
              <w:t xml:space="preserve">Answer:  </w:t>
            </w:r>
            <w:r>
              <w:rPr>
                <w:color w:val="333333"/>
                <w:sz w:val="20"/>
              </w:rPr>
              <w:t>They devoted themselves to the apostles' teaching and to fellowship, to the breaking of bread and to prayer.</w:t>
            </w:r>
          </w:p>
        </w:tc>
      </w:tr>
      <w:tr w:rsidR="00521B1C" w14:paraId="3D949434" w14:textId="77777777">
        <w:tc>
          <w:tcPr>
            <w:tcW w:w="504" w:type="dxa"/>
            <w:tcMar>
              <w:top w:w="60" w:type="dxa"/>
              <w:left w:w="120" w:type="dxa"/>
              <w:bottom w:w="60" w:type="dxa"/>
              <w:right w:w="120" w:type="dxa"/>
            </w:tcMar>
          </w:tcPr>
          <w:p w14:paraId="15DDC0C2" w14:textId="77777777" w:rsidR="00521B1C" w:rsidRDefault="00000000">
            <w:r>
              <w:rPr>
                <w:b/>
                <w:color w:val="C8242B"/>
              </w:rPr>
              <w:t>6</w:t>
            </w:r>
          </w:p>
        </w:tc>
        <w:tc>
          <w:tcPr>
            <w:tcW w:w="9216" w:type="dxa"/>
            <w:tcMar>
              <w:top w:w="60" w:type="dxa"/>
              <w:left w:w="120" w:type="dxa"/>
              <w:bottom w:w="60" w:type="dxa"/>
              <w:right w:w="120" w:type="dxa"/>
            </w:tcMar>
          </w:tcPr>
          <w:p w14:paraId="77388AF8" w14:textId="77777777" w:rsidR="00521B1C" w:rsidRDefault="00000000">
            <w:r>
              <w:t>Recite Acts 3:6</w:t>
            </w:r>
          </w:p>
          <w:p w14:paraId="4F384AA6" w14:textId="77777777" w:rsidR="00521B1C" w:rsidRDefault="00000000">
            <w:pPr>
              <w:spacing w:before="20"/>
            </w:pPr>
            <w:r>
              <w:rPr>
                <w:b/>
                <w:color w:val="A8841E"/>
                <w:sz w:val="20"/>
              </w:rPr>
              <w:t xml:space="preserve">Answer:  </w:t>
            </w:r>
            <w:r>
              <w:rPr>
                <w:color w:val="333333"/>
                <w:sz w:val="20"/>
              </w:rPr>
              <w:t>Then Peter said, Silver or gold I do not have, but what I do have I give you. In the name of Jesus Christ of Nazareth, walk.</w:t>
            </w:r>
          </w:p>
        </w:tc>
      </w:tr>
      <w:tr w:rsidR="00521B1C" w14:paraId="02017ECC" w14:textId="77777777">
        <w:tc>
          <w:tcPr>
            <w:tcW w:w="504" w:type="dxa"/>
            <w:tcMar>
              <w:top w:w="60" w:type="dxa"/>
              <w:left w:w="120" w:type="dxa"/>
              <w:bottom w:w="60" w:type="dxa"/>
              <w:right w:w="120" w:type="dxa"/>
            </w:tcMar>
          </w:tcPr>
          <w:p w14:paraId="080656D3" w14:textId="77777777" w:rsidR="00521B1C" w:rsidRDefault="00000000">
            <w:r>
              <w:rPr>
                <w:b/>
                <w:color w:val="C8242B"/>
              </w:rPr>
              <w:t>7</w:t>
            </w:r>
          </w:p>
        </w:tc>
        <w:tc>
          <w:tcPr>
            <w:tcW w:w="9216" w:type="dxa"/>
            <w:tcMar>
              <w:top w:w="60" w:type="dxa"/>
              <w:left w:w="120" w:type="dxa"/>
              <w:bottom w:w="60" w:type="dxa"/>
              <w:right w:w="120" w:type="dxa"/>
            </w:tcMar>
          </w:tcPr>
          <w:p w14:paraId="763D9E83" w14:textId="77777777" w:rsidR="00521B1C" w:rsidRDefault="00000000">
            <w:r>
              <w:t>Recite Acts 3:19</w:t>
            </w:r>
          </w:p>
          <w:p w14:paraId="34F6FAD5" w14:textId="77777777" w:rsidR="00521B1C" w:rsidRDefault="00000000">
            <w:pPr>
              <w:spacing w:before="20"/>
            </w:pPr>
            <w:r>
              <w:rPr>
                <w:b/>
                <w:color w:val="A8841E"/>
                <w:sz w:val="20"/>
              </w:rPr>
              <w:t xml:space="preserve">Answer:  </w:t>
            </w:r>
            <w:r>
              <w:rPr>
                <w:color w:val="333333"/>
                <w:sz w:val="20"/>
              </w:rPr>
              <w:t>Repent, then, and turn to God, so that your sins may be wiped out, that times of refreshing may come from the Lord.</w:t>
            </w:r>
          </w:p>
        </w:tc>
      </w:tr>
      <w:tr w:rsidR="00521B1C" w14:paraId="3D18816C" w14:textId="77777777">
        <w:tc>
          <w:tcPr>
            <w:tcW w:w="504" w:type="dxa"/>
            <w:tcMar>
              <w:top w:w="60" w:type="dxa"/>
              <w:left w:w="120" w:type="dxa"/>
              <w:bottom w:w="60" w:type="dxa"/>
              <w:right w:w="120" w:type="dxa"/>
            </w:tcMar>
          </w:tcPr>
          <w:p w14:paraId="0E69FB2E" w14:textId="77777777" w:rsidR="00521B1C" w:rsidRDefault="00000000">
            <w:r>
              <w:rPr>
                <w:b/>
                <w:color w:val="C8242B"/>
              </w:rPr>
              <w:t>8</w:t>
            </w:r>
          </w:p>
        </w:tc>
        <w:tc>
          <w:tcPr>
            <w:tcW w:w="9216" w:type="dxa"/>
            <w:tcMar>
              <w:top w:w="60" w:type="dxa"/>
              <w:left w:w="120" w:type="dxa"/>
              <w:bottom w:w="60" w:type="dxa"/>
              <w:right w:w="120" w:type="dxa"/>
            </w:tcMar>
          </w:tcPr>
          <w:p w14:paraId="12D5C77E" w14:textId="77777777" w:rsidR="00521B1C" w:rsidRDefault="00000000">
            <w:r>
              <w:t>Recite Acts 4:12</w:t>
            </w:r>
          </w:p>
          <w:p w14:paraId="2E52E499" w14:textId="77777777" w:rsidR="00521B1C" w:rsidRDefault="00000000">
            <w:pPr>
              <w:spacing w:before="20"/>
            </w:pPr>
            <w:r>
              <w:rPr>
                <w:b/>
                <w:color w:val="A8841E"/>
                <w:sz w:val="20"/>
              </w:rPr>
              <w:t xml:space="preserve">Answer:  </w:t>
            </w:r>
            <w:r>
              <w:rPr>
                <w:color w:val="333333"/>
                <w:sz w:val="20"/>
              </w:rPr>
              <w:t>Salvation is found in no one else, for there is no other name under heaven given to mankind by which we must be saved.</w:t>
            </w:r>
          </w:p>
        </w:tc>
      </w:tr>
      <w:tr w:rsidR="00521B1C" w14:paraId="2F6FB8D4" w14:textId="77777777">
        <w:tc>
          <w:tcPr>
            <w:tcW w:w="504" w:type="dxa"/>
            <w:tcMar>
              <w:top w:w="60" w:type="dxa"/>
              <w:left w:w="120" w:type="dxa"/>
              <w:bottom w:w="60" w:type="dxa"/>
              <w:right w:w="120" w:type="dxa"/>
            </w:tcMar>
          </w:tcPr>
          <w:p w14:paraId="7029DCC8" w14:textId="77777777" w:rsidR="00521B1C" w:rsidRDefault="00000000">
            <w:r>
              <w:rPr>
                <w:b/>
                <w:color w:val="C8242B"/>
              </w:rPr>
              <w:t>9</w:t>
            </w:r>
          </w:p>
        </w:tc>
        <w:tc>
          <w:tcPr>
            <w:tcW w:w="9216" w:type="dxa"/>
            <w:tcMar>
              <w:top w:w="60" w:type="dxa"/>
              <w:left w:w="120" w:type="dxa"/>
              <w:bottom w:w="60" w:type="dxa"/>
              <w:right w:w="120" w:type="dxa"/>
            </w:tcMar>
          </w:tcPr>
          <w:p w14:paraId="1107C89D" w14:textId="77777777" w:rsidR="00521B1C" w:rsidRDefault="00000000">
            <w:r>
              <w:t>Recite Acts 4:13</w:t>
            </w:r>
          </w:p>
          <w:p w14:paraId="72A7EE59" w14:textId="77777777" w:rsidR="00521B1C" w:rsidRDefault="00000000">
            <w:pPr>
              <w:spacing w:before="20"/>
            </w:pPr>
            <w:r>
              <w:rPr>
                <w:b/>
                <w:color w:val="A8841E"/>
                <w:sz w:val="20"/>
              </w:rPr>
              <w:t xml:space="preserve">Answer:  </w:t>
            </w:r>
            <w:r>
              <w:rPr>
                <w:color w:val="333333"/>
                <w:sz w:val="20"/>
              </w:rPr>
              <w:t>When they saw the courage of Peter and John and realized that they were unschooled, ordinary men, they were astonished and they took note that these men had been with Jesus.</w:t>
            </w:r>
          </w:p>
        </w:tc>
      </w:tr>
      <w:tr w:rsidR="00521B1C" w14:paraId="34482780" w14:textId="77777777">
        <w:tc>
          <w:tcPr>
            <w:tcW w:w="504" w:type="dxa"/>
            <w:tcMar>
              <w:top w:w="60" w:type="dxa"/>
              <w:left w:w="120" w:type="dxa"/>
              <w:bottom w:w="60" w:type="dxa"/>
              <w:right w:w="120" w:type="dxa"/>
            </w:tcMar>
          </w:tcPr>
          <w:p w14:paraId="6C127774" w14:textId="77777777" w:rsidR="00521B1C" w:rsidRDefault="00000000">
            <w:r>
              <w:rPr>
                <w:b/>
                <w:color w:val="C8242B"/>
              </w:rPr>
              <w:t>10</w:t>
            </w:r>
          </w:p>
        </w:tc>
        <w:tc>
          <w:tcPr>
            <w:tcW w:w="9216" w:type="dxa"/>
            <w:tcMar>
              <w:top w:w="60" w:type="dxa"/>
              <w:left w:w="120" w:type="dxa"/>
              <w:bottom w:w="60" w:type="dxa"/>
              <w:right w:w="120" w:type="dxa"/>
            </w:tcMar>
          </w:tcPr>
          <w:p w14:paraId="1B7D8033" w14:textId="77777777" w:rsidR="00521B1C" w:rsidRDefault="00000000">
            <w:r>
              <w:t>Recite Acts 4:31</w:t>
            </w:r>
          </w:p>
          <w:p w14:paraId="38ABDCF3" w14:textId="77777777" w:rsidR="00521B1C" w:rsidRDefault="00000000">
            <w:pPr>
              <w:spacing w:before="20"/>
            </w:pPr>
            <w:r>
              <w:rPr>
                <w:b/>
                <w:color w:val="A8841E"/>
                <w:sz w:val="20"/>
              </w:rPr>
              <w:lastRenderedPageBreak/>
              <w:t xml:space="preserve">Answer:  </w:t>
            </w:r>
            <w:r>
              <w:rPr>
                <w:color w:val="333333"/>
                <w:sz w:val="20"/>
              </w:rPr>
              <w:t>After they prayed, the place where they were meeting was shaken. And they were all filled with the Holy Spirit and spoke the word of God boldly.</w:t>
            </w:r>
          </w:p>
        </w:tc>
      </w:tr>
      <w:tr w:rsidR="00521B1C" w14:paraId="431EE9C1" w14:textId="77777777">
        <w:tc>
          <w:tcPr>
            <w:tcW w:w="504" w:type="dxa"/>
            <w:tcMar>
              <w:top w:w="60" w:type="dxa"/>
              <w:left w:w="120" w:type="dxa"/>
              <w:bottom w:w="60" w:type="dxa"/>
              <w:right w:w="120" w:type="dxa"/>
            </w:tcMar>
          </w:tcPr>
          <w:p w14:paraId="4F202F71" w14:textId="77777777" w:rsidR="00521B1C" w:rsidRDefault="00000000">
            <w:r>
              <w:rPr>
                <w:b/>
                <w:color w:val="C8242B"/>
              </w:rPr>
              <w:lastRenderedPageBreak/>
              <w:t>11</w:t>
            </w:r>
          </w:p>
        </w:tc>
        <w:tc>
          <w:tcPr>
            <w:tcW w:w="9216" w:type="dxa"/>
            <w:tcMar>
              <w:top w:w="60" w:type="dxa"/>
              <w:left w:w="120" w:type="dxa"/>
              <w:bottom w:w="60" w:type="dxa"/>
              <w:right w:w="120" w:type="dxa"/>
            </w:tcMar>
          </w:tcPr>
          <w:p w14:paraId="20C8E901" w14:textId="77777777" w:rsidR="00521B1C" w:rsidRDefault="00000000">
            <w:r>
              <w:t>Recite Acts 5:29</w:t>
            </w:r>
          </w:p>
          <w:p w14:paraId="569F94DE" w14:textId="77777777" w:rsidR="00521B1C" w:rsidRDefault="00000000">
            <w:pPr>
              <w:spacing w:before="20"/>
            </w:pPr>
            <w:r>
              <w:rPr>
                <w:b/>
                <w:color w:val="A8841E"/>
                <w:sz w:val="20"/>
              </w:rPr>
              <w:t xml:space="preserve">Answer:  </w:t>
            </w:r>
            <w:r>
              <w:rPr>
                <w:color w:val="333333"/>
                <w:sz w:val="20"/>
              </w:rPr>
              <w:t>Peter and the other apostles replied: We must obey God rather than human beings!</w:t>
            </w:r>
          </w:p>
        </w:tc>
      </w:tr>
      <w:tr w:rsidR="00521B1C" w14:paraId="22BD1C8B" w14:textId="77777777">
        <w:tc>
          <w:tcPr>
            <w:tcW w:w="504" w:type="dxa"/>
            <w:tcMar>
              <w:top w:w="60" w:type="dxa"/>
              <w:left w:w="120" w:type="dxa"/>
              <w:bottom w:w="60" w:type="dxa"/>
              <w:right w:w="120" w:type="dxa"/>
            </w:tcMar>
          </w:tcPr>
          <w:p w14:paraId="13FA7A8A" w14:textId="77777777" w:rsidR="00521B1C" w:rsidRDefault="00000000">
            <w:r>
              <w:rPr>
                <w:b/>
                <w:color w:val="C8242B"/>
              </w:rPr>
              <w:t>12</w:t>
            </w:r>
          </w:p>
        </w:tc>
        <w:tc>
          <w:tcPr>
            <w:tcW w:w="9216" w:type="dxa"/>
            <w:tcMar>
              <w:top w:w="60" w:type="dxa"/>
              <w:left w:w="120" w:type="dxa"/>
              <w:bottom w:w="60" w:type="dxa"/>
              <w:right w:w="120" w:type="dxa"/>
            </w:tcMar>
          </w:tcPr>
          <w:p w14:paraId="0B3BC96B" w14:textId="77777777" w:rsidR="00521B1C" w:rsidRDefault="00000000">
            <w:r>
              <w:t>Recite Acts 5:38-39</w:t>
            </w:r>
          </w:p>
          <w:p w14:paraId="0FAAB3B7" w14:textId="77777777" w:rsidR="00521B1C" w:rsidRDefault="00000000">
            <w:pPr>
              <w:spacing w:before="20"/>
            </w:pPr>
            <w:r>
              <w:rPr>
                <w:b/>
                <w:color w:val="A8841E"/>
                <w:sz w:val="20"/>
              </w:rPr>
              <w:t xml:space="preserve">Answer:  </w:t>
            </w:r>
            <w:r>
              <w:rPr>
                <w:color w:val="333333"/>
                <w:sz w:val="20"/>
              </w:rPr>
              <w:t>For if their purpose or activity is of human origin, it will fail. But if it is from God, you will not be able to stop these men; you will only find yourselves fighting against God.</w:t>
            </w:r>
          </w:p>
        </w:tc>
      </w:tr>
      <w:tr w:rsidR="00521B1C" w14:paraId="4F38BF6D" w14:textId="77777777">
        <w:tc>
          <w:tcPr>
            <w:tcW w:w="504" w:type="dxa"/>
            <w:tcMar>
              <w:top w:w="60" w:type="dxa"/>
              <w:left w:w="120" w:type="dxa"/>
              <w:bottom w:w="60" w:type="dxa"/>
              <w:right w:w="120" w:type="dxa"/>
            </w:tcMar>
          </w:tcPr>
          <w:p w14:paraId="4BFCC8A7" w14:textId="77777777" w:rsidR="00521B1C" w:rsidRDefault="00000000">
            <w:r>
              <w:rPr>
                <w:b/>
                <w:color w:val="C8242B"/>
              </w:rPr>
              <w:t>13</w:t>
            </w:r>
          </w:p>
        </w:tc>
        <w:tc>
          <w:tcPr>
            <w:tcW w:w="9216" w:type="dxa"/>
            <w:tcMar>
              <w:top w:w="60" w:type="dxa"/>
              <w:left w:w="120" w:type="dxa"/>
              <w:bottom w:w="60" w:type="dxa"/>
              <w:right w:w="120" w:type="dxa"/>
            </w:tcMar>
          </w:tcPr>
          <w:p w14:paraId="3BAA856F" w14:textId="77777777" w:rsidR="00521B1C" w:rsidRDefault="00000000">
            <w:r>
              <w:t>Recite Acts 9:4</w:t>
            </w:r>
          </w:p>
          <w:p w14:paraId="17CDDA34" w14:textId="77777777" w:rsidR="00521B1C" w:rsidRDefault="00000000">
            <w:pPr>
              <w:spacing w:before="20"/>
            </w:pPr>
            <w:r>
              <w:rPr>
                <w:b/>
                <w:color w:val="A8841E"/>
                <w:sz w:val="20"/>
              </w:rPr>
              <w:t xml:space="preserve">Answer:  </w:t>
            </w:r>
            <w:r>
              <w:rPr>
                <w:color w:val="333333"/>
                <w:sz w:val="20"/>
              </w:rPr>
              <w:t>He fell to the ground and heard a voice say to him, Saul, Saul, why do you persecute me?</w:t>
            </w:r>
          </w:p>
        </w:tc>
      </w:tr>
      <w:tr w:rsidR="00521B1C" w14:paraId="5B9B369B" w14:textId="77777777">
        <w:tc>
          <w:tcPr>
            <w:tcW w:w="504" w:type="dxa"/>
            <w:tcMar>
              <w:top w:w="60" w:type="dxa"/>
              <w:left w:w="120" w:type="dxa"/>
              <w:bottom w:w="60" w:type="dxa"/>
              <w:right w:w="120" w:type="dxa"/>
            </w:tcMar>
          </w:tcPr>
          <w:p w14:paraId="4F149DD3" w14:textId="77777777" w:rsidR="00521B1C" w:rsidRDefault="00000000">
            <w:r>
              <w:rPr>
                <w:b/>
                <w:color w:val="C8242B"/>
              </w:rPr>
              <w:t>14</w:t>
            </w:r>
          </w:p>
        </w:tc>
        <w:tc>
          <w:tcPr>
            <w:tcW w:w="9216" w:type="dxa"/>
            <w:tcMar>
              <w:top w:w="60" w:type="dxa"/>
              <w:left w:w="120" w:type="dxa"/>
              <w:bottom w:w="60" w:type="dxa"/>
              <w:right w:w="120" w:type="dxa"/>
            </w:tcMar>
          </w:tcPr>
          <w:p w14:paraId="64F790B3" w14:textId="77777777" w:rsidR="00521B1C" w:rsidRDefault="00000000">
            <w:r>
              <w:t>Recite Acts 10:34-35</w:t>
            </w:r>
          </w:p>
          <w:p w14:paraId="08771632" w14:textId="77777777" w:rsidR="00521B1C" w:rsidRDefault="00000000">
            <w:pPr>
              <w:spacing w:before="20"/>
            </w:pPr>
            <w:r>
              <w:rPr>
                <w:b/>
                <w:color w:val="A8841E"/>
                <w:sz w:val="20"/>
              </w:rPr>
              <w:t xml:space="preserve">Answer:  </w:t>
            </w:r>
            <w:r>
              <w:rPr>
                <w:color w:val="333333"/>
                <w:sz w:val="20"/>
              </w:rPr>
              <w:t>Then Peter began to speak: I now realize how true it is that God does not show favoritism but accepts from every nation the one who fears him and does what is right.</w:t>
            </w:r>
          </w:p>
        </w:tc>
      </w:tr>
      <w:tr w:rsidR="00521B1C" w14:paraId="691F6CE7" w14:textId="77777777">
        <w:tc>
          <w:tcPr>
            <w:tcW w:w="504" w:type="dxa"/>
            <w:tcMar>
              <w:top w:w="60" w:type="dxa"/>
              <w:left w:w="120" w:type="dxa"/>
              <w:bottom w:w="60" w:type="dxa"/>
              <w:right w:w="120" w:type="dxa"/>
            </w:tcMar>
          </w:tcPr>
          <w:p w14:paraId="6C8ACC38" w14:textId="77777777" w:rsidR="00521B1C" w:rsidRDefault="00000000">
            <w:r>
              <w:rPr>
                <w:b/>
                <w:color w:val="C8242B"/>
              </w:rPr>
              <w:t>15</w:t>
            </w:r>
          </w:p>
        </w:tc>
        <w:tc>
          <w:tcPr>
            <w:tcW w:w="9216" w:type="dxa"/>
            <w:tcMar>
              <w:top w:w="60" w:type="dxa"/>
              <w:left w:w="120" w:type="dxa"/>
              <w:bottom w:w="60" w:type="dxa"/>
              <w:right w:w="120" w:type="dxa"/>
            </w:tcMar>
          </w:tcPr>
          <w:p w14:paraId="23C98079" w14:textId="77777777" w:rsidR="00521B1C" w:rsidRDefault="00000000">
            <w:r>
              <w:t>Recite Acts 10:38</w:t>
            </w:r>
          </w:p>
          <w:p w14:paraId="04526CAA" w14:textId="77777777" w:rsidR="00521B1C" w:rsidRDefault="00000000">
            <w:pPr>
              <w:spacing w:before="20"/>
            </w:pPr>
            <w:r>
              <w:rPr>
                <w:b/>
                <w:color w:val="A8841E"/>
                <w:sz w:val="20"/>
              </w:rPr>
              <w:t xml:space="preserve">Answer:  </w:t>
            </w:r>
            <w:r>
              <w:rPr>
                <w:color w:val="333333"/>
                <w:sz w:val="20"/>
              </w:rPr>
              <w:t>How God anointed Jesus of Nazareth with the Holy Spirit and power, and how he went around doing good and healing all who were under the power of the devil, because God was with him.</w:t>
            </w:r>
          </w:p>
        </w:tc>
      </w:tr>
      <w:tr w:rsidR="00521B1C" w14:paraId="409995C3" w14:textId="77777777">
        <w:tc>
          <w:tcPr>
            <w:tcW w:w="504" w:type="dxa"/>
            <w:tcMar>
              <w:top w:w="60" w:type="dxa"/>
              <w:left w:w="120" w:type="dxa"/>
              <w:bottom w:w="60" w:type="dxa"/>
              <w:right w:w="120" w:type="dxa"/>
            </w:tcMar>
          </w:tcPr>
          <w:p w14:paraId="75A1CE21" w14:textId="77777777" w:rsidR="00521B1C" w:rsidRDefault="00000000">
            <w:r>
              <w:rPr>
                <w:b/>
                <w:color w:val="C8242B"/>
              </w:rPr>
              <w:t>16</w:t>
            </w:r>
          </w:p>
        </w:tc>
        <w:tc>
          <w:tcPr>
            <w:tcW w:w="9216" w:type="dxa"/>
            <w:tcMar>
              <w:top w:w="60" w:type="dxa"/>
              <w:left w:w="120" w:type="dxa"/>
              <w:bottom w:w="60" w:type="dxa"/>
              <w:right w:w="120" w:type="dxa"/>
            </w:tcMar>
          </w:tcPr>
          <w:p w14:paraId="5B6DBDA0" w14:textId="77777777" w:rsidR="00521B1C" w:rsidRDefault="00000000">
            <w:r>
              <w:t>Recite Acts 13:38-39</w:t>
            </w:r>
          </w:p>
          <w:p w14:paraId="1C1083B6" w14:textId="77777777" w:rsidR="00521B1C" w:rsidRDefault="00000000">
            <w:pPr>
              <w:spacing w:before="20"/>
            </w:pPr>
            <w:r>
              <w:rPr>
                <w:b/>
                <w:color w:val="A8841E"/>
                <w:sz w:val="20"/>
              </w:rPr>
              <w:t xml:space="preserve">Answer:  </w:t>
            </w:r>
            <w:r>
              <w:rPr>
                <w:color w:val="333333"/>
                <w:sz w:val="20"/>
              </w:rPr>
              <w:t>Therefore, my friends, I want you to know that through Jesus the forgiveness of sins is proclaimed to you. Through him everyone who believes is set free from every sin, a justification you were not able to obtain under the law of Moses.</w:t>
            </w:r>
          </w:p>
        </w:tc>
      </w:tr>
      <w:tr w:rsidR="00521B1C" w14:paraId="0F3A8F42" w14:textId="77777777">
        <w:tc>
          <w:tcPr>
            <w:tcW w:w="504" w:type="dxa"/>
            <w:tcMar>
              <w:top w:w="60" w:type="dxa"/>
              <w:left w:w="120" w:type="dxa"/>
              <w:bottom w:w="60" w:type="dxa"/>
              <w:right w:w="120" w:type="dxa"/>
            </w:tcMar>
          </w:tcPr>
          <w:p w14:paraId="5F133FF7" w14:textId="77777777" w:rsidR="00521B1C" w:rsidRDefault="00000000">
            <w:r>
              <w:rPr>
                <w:b/>
                <w:color w:val="C8242B"/>
              </w:rPr>
              <w:t>17</w:t>
            </w:r>
          </w:p>
        </w:tc>
        <w:tc>
          <w:tcPr>
            <w:tcW w:w="9216" w:type="dxa"/>
            <w:tcMar>
              <w:top w:w="60" w:type="dxa"/>
              <w:left w:w="120" w:type="dxa"/>
              <w:bottom w:w="60" w:type="dxa"/>
              <w:right w:w="120" w:type="dxa"/>
            </w:tcMar>
          </w:tcPr>
          <w:p w14:paraId="0089D6AD" w14:textId="77777777" w:rsidR="00521B1C" w:rsidRDefault="00000000">
            <w:r>
              <w:t>Recite Acts 14:22</w:t>
            </w:r>
          </w:p>
          <w:p w14:paraId="42FD6C8F" w14:textId="77777777" w:rsidR="00521B1C" w:rsidRDefault="00000000">
            <w:pPr>
              <w:spacing w:before="20"/>
            </w:pPr>
            <w:r>
              <w:rPr>
                <w:b/>
                <w:color w:val="A8841E"/>
                <w:sz w:val="20"/>
              </w:rPr>
              <w:t xml:space="preserve">Answer:  </w:t>
            </w:r>
            <w:r>
              <w:rPr>
                <w:color w:val="333333"/>
                <w:sz w:val="20"/>
              </w:rPr>
              <w:t>Strengthening the disciples and encouraging them to remain true to the faith. We must go through many hardships to enter the kingdom of God, they said.</w:t>
            </w:r>
          </w:p>
        </w:tc>
      </w:tr>
    </w:tbl>
    <w:p w14:paraId="549685BB" w14:textId="77777777" w:rsidR="00521B1C" w:rsidRDefault="00000000">
      <w:pPr>
        <w:keepNext/>
        <w:spacing w:before="320" w:after="120"/>
      </w:pPr>
      <w:r>
        <w:rPr>
          <w:b/>
          <w:color w:val="0D0D0F"/>
          <w:sz w:val="30"/>
        </w:rPr>
        <w:t xml:space="preserve">Fill in the Gap  </w:t>
      </w:r>
      <w:r>
        <w:rPr>
          <w:b/>
          <w:color w:val="A8841E"/>
        </w:rPr>
        <w:t>(17)</w:t>
      </w:r>
    </w:p>
    <w:tbl>
      <w:tblPr>
        <w:tblW w:w="0" w:type="auto"/>
        <w:tblLayout w:type="fixed"/>
        <w:tblLook w:val="04A0" w:firstRow="1" w:lastRow="0" w:firstColumn="1" w:lastColumn="0" w:noHBand="0" w:noVBand="1"/>
      </w:tblPr>
      <w:tblGrid>
        <w:gridCol w:w="504"/>
        <w:gridCol w:w="9216"/>
      </w:tblGrid>
      <w:tr w:rsidR="00521B1C" w14:paraId="07DB0328" w14:textId="77777777">
        <w:tc>
          <w:tcPr>
            <w:tcW w:w="504" w:type="dxa"/>
            <w:tcMar>
              <w:top w:w="60" w:type="dxa"/>
              <w:left w:w="120" w:type="dxa"/>
              <w:bottom w:w="60" w:type="dxa"/>
              <w:right w:w="120" w:type="dxa"/>
            </w:tcMar>
          </w:tcPr>
          <w:p w14:paraId="2D953DF6" w14:textId="77777777" w:rsidR="00521B1C" w:rsidRDefault="00000000">
            <w:r>
              <w:rPr>
                <w:b/>
                <w:color w:val="C8242B"/>
              </w:rPr>
              <w:t>1</w:t>
            </w:r>
          </w:p>
        </w:tc>
        <w:tc>
          <w:tcPr>
            <w:tcW w:w="9216" w:type="dxa"/>
            <w:tcMar>
              <w:top w:w="60" w:type="dxa"/>
              <w:left w:w="120" w:type="dxa"/>
              <w:bottom w:w="60" w:type="dxa"/>
              <w:right w:w="120" w:type="dxa"/>
            </w:tcMar>
          </w:tcPr>
          <w:p w14:paraId="5176D6D7" w14:textId="77777777" w:rsidR="00521B1C" w:rsidRDefault="00000000">
            <w:r>
              <w:t>Fill in the gaps (Acts 1:11): "Men of __________," they said, "why do you stand here looking into the sky? This same __________, who has been taken from you into heaven, will come back in the same way you have seen him go into __________."</w:t>
            </w:r>
          </w:p>
          <w:p w14:paraId="571CD317" w14:textId="77777777" w:rsidR="00521B1C" w:rsidRDefault="00000000">
            <w:pPr>
              <w:spacing w:before="20"/>
            </w:pPr>
            <w:r>
              <w:rPr>
                <w:b/>
                <w:color w:val="A8841E"/>
                <w:sz w:val="20"/>
              </w:rPr>
              <w:t xml:space="preserve">Answer:  </w:t>
            </w:r>
            <w:r>
              <w:rPr>
                <w:color w:val="333333"/>
                <w:sz w:val="20"/>
              </w:rPr>
              <w:t>Galilee, Jesus, heaven</w:t>
            </w:r>
          </w:p>
        </w:tc>
      </w:tr>
      <w:tr w:rsidR="00521B1C" w14:paraId="55012A1D" w14:textId="77777777">
        <w:tc>
          <w:tcPr>
            <w:tcW w:w="504" w:type="dxa"/>
            <w:tcMar>
              <w:top w:w="60" w:type="dxa"/>
              <w:left w:w="120" w:type="dxa"/>
              <w:bottom w:w="60" w:type="dxa"/>
              <w:right w:w="120" w:type="dxa"/>
            </w:tcMar>
          </w:tcPr>
          <w:p w14:paraId="7814DB49" w14:textId="77777777" w:rsidR="00521B1C" w:rsidRDefault="00000000">
            <w:r>
              <w:rPr>
                <w:b/>
                <w:color w:val="C8242B"/>
              </w:rPr>
              <w:lastRenderedPageBreak/>
              <w:t>2</w:t>
            </w:r>
          </w:p>
        </w:tc>
        <w:tc>
          <w:tcPr>
            <w:tcW w:w="9216" w:type="dxa"/>
            <w:tcMar>
              <w:top w:w="60" w:type="dxa"/>
              <w:left w:w="120" w:type="dxa"/>
              <w:bottom w:w="60" w:type="dxa"/>
              <w:right w:w="120" w:type="dxa"/>
            </w:tcMar>
          </w:tcPr>
          <w:p w14:paraId="532D83D8" w14:textId="77777777" w:rsidR="00521B1C" w:rsidRDefault="00000000">
            <w:r>
              <w:t>Fill in the gaps (Acts 2:2-3): Suddenly a sound like the blowing of a violent __________ came from heaven and filled the whole house where they were sitting. They saw what seemed to be tongues of __________ that separated and came to rest on each of them.</w:t>
            </w:r>
          </w:p>
          <w:p w14:paraId="1427C6C5" w14:textId="77777777" w:rsidR="00521B1C" w:rsidRDefault="00000000">
            <w:pPr>
              <w:spacing w:before="20"/>
            </w:pPr>
            <w:r>
              <w:rPr>
                <w:b/>
                <w:color w:val="A8841E"/>
                <w:sz w:val="20"/>
              </w:rPr>
              <w:t xml:space="preserve">Answer:  </w:t>
            </w:r>
            <w:r>
              <w:rPr>
                <w:color w:val="333333"/>
                <w:sz w:val="20"/>
              </w:rPr>
              <w:t>wind, fire</w:t>
            </w:r>
          </w:p>
        </w:tc>
      </w:tr>
      <w:tr w:rsidR="00521B1C" w14:paraId="7B9D19E1" w14:textId="77777777">
        <w:tc>
          <w:tcPr>
            <w:tcW w:w="504" w:type="dxa"/>
            <w:tcMar>
              <w:top w:w="60" w:type="dxa"/>
              <w:left w:w="120" w:type="dxa"/>
              <w:bottom w:w="60" w:type="dxa"/>
              <w:right w:w="120" w:type="dxa"/>
            </w:tcMar>
          </w:tcPr>
          <w:p w14:paraId="28B97D5E" w14:textId="77777777" w:rsidR="00521B1C" w:rsidRDefault="00000000">
            <w:r>
              <w:rPr>
                <w:b/>
                <w:color w:val="C8242B"/>
              </w:rPr>
              <w:t>3</w:t>
            </w:r>
          </w:p>
        </w:tc>
        <w:tc>
          <w:tcPr>
            <w:tcW w:w="9216" w:type="dxa"/>
            <w:tcMar>
              <w:top w:w="60" w:type="dxa"/>
              <w:left w:w="120" w:type="dxa"/>
              <w:bottom w:w="60" w:type="dxa"/>
              <w:right w:w="120" w:type="dxa"/>
            </w:tcMar>
          </w:tcPr>
          <w:p w14:paraId="6F0B4906" w14:textId="77777777" w:rsidR="00521B1C" w:rsidRDefault="00000000">
            <w:r>
              <w:t>Fill in the gaps (Acts 2:23): This man was handed over to you by God's deliberate __________ and __________; and you, with the help of wicked men, put him to death by nailing him to the __________.</w:t>
            </w:r>
          </w:p>
          <w:p w14:paraId="1EFD6F21" w14:textId="77777777" w:rsidR="00521B1C" w:rsidRDefault="00000000">
            <w:pPr>
              <w:spacing w:before="20"/>
            </w:pPr>
            <w:r>
              <w:rPr>
                <w:b/>
                <w:color w:val="A8841E"/>
                <w:sz w:val="20"/>
              </w:rPr>
              <w:t xml:space="preserve">Answer:  </w:t>
            </w:r>
            <w:r>
              <w:rPr>
                <w:color w:val="333333"/>
                <w:sz w:val="20"/>
              </w:rPr>
              <w:t>plan, foreknowledge, cross</w:t>
            </w:r>
          </w:p>
        </w:tc>
      </w:tr>
      <w:tr w:rsidR="00521B1C" w14:paraId="320A3F6C" w14:textId="77777777">
        <w:tc>
          <w:tcPr>
            <w:tcW w:w="504" w:type="dxa"/>
            <w:tcMar>
              <w:top w:w="60" w:type="dxa"/>
              <w:left w:w="120" w:type="dxa"/>
              <w:bottom w:w="60" w:type="dxa"/>
              <w:right w:w="120" w:type="dxa"/>
            </w:tcMar>
          </w:tcPr>
          <w:p w14:paraId="54F6C539" w14:textId="77777777" w:rsidR="00521B1C" w:rsidRDefault="00000000">
            <w:r>
              <w:rPr>
                <w:b/>
                <w:color w:val="C8242B"/>
              </w:rPr>
              <w:t>4</w:t>
            </w:r>
          </w:p>
        </w:tc>
        <w:tc>
          <w:tcPr>
            <w:tcW w:w="9216" w:type="dxa"/>
            <w:tcMar>
              <w:top w:w="60" w:type="dxa"/>
              <w:left w:w="120" w:type="dxa"/>
              <w:bottom w:w="60" w:type="dxa"/>
              <w:right w:w="120" w:type="dxa"/>
            </w:tcMar>
          </w:tcPr>
          <w:p w14:paraId="19F8F88C" w14:textId="77777777" w:rsidR="00521B1C" w:rsidRDefault="00000000">
            <w:r>
              <w:t>According to Acts 2:25-28, Peter quotes David foreseeing the resurrection; complete the line: “you will not abandon me to the realm of the dead, you will not let your holy one see __________, you have made known to me the paths of __________.”</w:t>
            </w:r>
          </w:p>
          <w:p w14:paraId="7F63C85B" w14:textId="77777777" w:rsidR="00521B1C" w:rsidRDefault="00000000">
            <w:pPr>
              <w:spacing w:before="20"/>
            </w:pPr>
            <w:r>
              <w:rPr>
                <w:b/>
                <w:color w:val="A8841E"/>
                <w:sz w:val="20"/>
              </w:rPr>
              <w:t xml:space="preserve">Answer:  </w:t>
            </w:r>
            <w:r>
              <w:rPr>
                <w:color w:val="333333"/>
                <w:sz w:val="20"/>
              </w:rPr>
              <w:t>decay; life</w:t>
            </w:r>
          </w:p>
        </w:tc>
      </w:tr>
      <w:tr w:rsidR="00521B1C" w14:paraId="5CEB194C" w14:textId="77777777">
        <w:tc>
          <w:tcPr>
            <w:tcW w:w="504" w:type="dxa"/>
            <w:tcMar>
              <w:top w:w="60" w:type="dxa"/>
              <w:left w:w="120" w:type="dxa"/>
              <w:bottom w:w="60" w:type="dxa"/>
              <w:right w:w="120" w:type="dxa"/>
            </w:tcMar>
          </w:tcPr>
          <w:p w14:paraId="4E2FEF85" w14:textId="77777777" w:rsidR="00521B1C" w:rsidRDefault="00000000">
            <w:r>
              <w:rPr>
                <w:b/>
                <w:color w:val="C8242B"/>
              </w:rPr>
              <w:t>5</w:t>
            </w:r>
          </w:p>
        </w:tc>
        <w:tc>
          <w:tcPr>
            <w:tcW w:w="9216" w:type="dxa"/>
            <w:tcMar>
              <w:top w:w="60" w:type="dxa"/>
              <w:left w:w="120" w:type="dxa"/>
              <w:bottom w:w="60" w:type="dxa"/>
              <w:right w:w="120" w:type="dxa"/>
            </w:tcMar>
          </w:tcPr>
          <w:p w14:paraId="2004A0A1" w14:textId="77777777" w:rsidR="00521B1C" w:rsidRDefault="00000000">
            <w:r>
              <w:t>According to Acts 2:27, complete the quote from David: "...you will not abandon me to the realm of the dead, you will not let your __________ see __________."</w:t>
            </w:r>
          </w:p>
          <w:p w14:paraId="6C92F5C3" w14:textId="77777777" w:rsidR="00521B1C" w:rsidRDefault="00000000">
            <w:pPr>
              <w:spacing w:before="20"/>
            </w:pPr>
            <w:r>
              <w:rPr>
                <w:b/>
                <w:color w:val="A8841E"/>
                <w:sz w:val="20"/>
              </w:rPr>
              <w:t xml:space="preserve">Answer:  </w:t>
            </w:r>
            <w:r>
              <w:rPr>
                <w:color w:val="333333"/>
                <w:sz w:val="20"/>
              </w:rPr>
              <w:t>holy one, decay</w:t>
            </w:r>
          </w:p>
        </w:tc>
      </w:tr>
      <w:tr w:rsidR="00521B1C" w14:paraId="1F097A6E" w14:textId="77777777">
        <w:tc>
          <w:tcPr>
            <w:tcW w:w="504" w:type="dxa"/>
            <w:tcMar>
              <w:top w:w="60" w:type="dxa"/>
              <w:left w:w="120" w:type="dxa"/>
              <w:bottom w:w="60" w:type="dxa"/>
              <w:right w:w="120" w:type="dxa"/>
            </w:tcMar>
          </w:tcPr>
          <w:p w14:paraId="4236622F" w14:textId="77777777" w:rsidR="00521B1C" w:rsidRDefault="00000000">
            <w:r>
              <w:rPr>
                <w:b/>
                <w:color w:val="C8242B"/>
              </w:rPr>
              <w:t>6</w:t>
            </w:r>
          </w:p>
        </w:tc>
        <w:tc>
          <w:tcPr>
            <w:tcW w:w="9216" w:type="dxa"/>
            <w:tcMar>
              <w:top w:w="60" w:type="dxa"/>
              <w:left w:w="120" w:type="dxa"/>
              <w:bottom w:w="60" w:type="dxa"/>
              <w:right w:w="120" w:type="dxa"/>
            </w:tcMar>
          </w:tcPr>
          <w:p w14:paraId="3B617C4B" w14:textId="77777777" w:rsidR="00521B1C" w:rsidRDefault="00000000">
            <w:r>
              <w:t>Fill in the gaps (Acts 3:7-8): Taking him by the right hand, he helped him up, and instantly the man's __________ and __________ became strong. He jumped to his feet and began to __________.</w:t>
            </w:r>
          </w:p>
          <w:p w14:paraId="25EA0D35" w14:textId="77777777" w:rsidR="00521B1C" w:rsidRDefault="00000000">
            <w:pPr>
              <w:spacing w:before="20"/>
            </w:pPr>
            <w:r>
              <w:rPr>
                <w:b/>
                <w:color w:val="A8841E"/>
                <w:sz w:val="20"/>
              </w:rPr>
              <w:t xml:space="preserve">Answer:  </w:t>
            </w:r>
            <w:r>
              <w:rPr>
                <w:color w:val="333333"/>
                <w:sz w:val="20"/>
              </w:rPr>
              <w:t>feet, ankles, walk</w:t>
            </w:r>
          </w:p>
        </w:tc>
      </w:tr>
      <w:tr w:rsidR="00521B1C" w14:paraId="433247B1" w14:textId="77777777">
        <w:tc>
          <w:tcPr>
            <w:tcW w:w="504" w:type="dxa"/>
            <w:tcMar>
              <w:top w:w="60" w:type="dxa"/>
              <w:left w:w="120" w:type="dxa"/>
              <w:bottom w:w="60" w:type="dxa"/>
              <w:right w:w="120" w:type="dxa"/>
            </w:tcMar>
          </w:tcPr>
          <w:p w14:paraId="49AA8F13" w14:textId="77777777" w:rsidR="00521B1C" w:rsidRDefault="00000000">
            <w:r>
              <w:rPr>
                <w:b/>
                <w:color w:val="C8242B"/>
              </w:rPr>
              <w:t>7</w:t>
            </w:r>
          </w:p>
        </w:tc>
        <w:tc>
          <w:tcPr>
            <w:tcW w:w="9216" w:type="dxa"/>
            <w:tcMar>
              <w:top w:w="60" w:type="dxa"/>
              <w:left w:w="120" w:type="dxa"/>
              <w:bottom w:w="60" w:type="dxa"/>
              <w:right w:w="120" w:type="dxa"/>
            </w:tcMar>
          </w:tcPr>
          <w:p w14:paraId="2F3F9FD3" w14:textId="77777777" w:rsidR="00521B1C" w:rsidRDefault="00000000">
            <w:r>
              <w:t>According to Acts 3:16, complete the principle: it is by faith in the name of Jesus that this man was made strong; “it is Jesus’ name and the __________ that comes through him that has completely __________ him.”</w:t>
            </w:r>
          </w:p>
          <w:p w14:paraId="36E325EA" w14:textId="77777777" w:rsidR="00521B1C" w:rsidRDefault="00000000">
            <w:pPr>
              <w:spacing w:before="20"/>
            </w:pPr>
            <w:r>
              <w:rPr>
                <w:b/>
                <w:color w:val="A8841E"/>
                <w:sz w:val="20"/>
              </w:rPr>
              <w:t xml:space="preserve">Answer:  </w:t>
            </w:r>
            <w:r>
              <w:rPr>
                <w:color w:val="333333"/>
                <w:sz w:val="20"/>
              </w:rPr>
              <w:t>faith; healed</w:t>
            </w:r>
          </w:p>
        </w:tc>
      </w:tr>
      <w:tr w:rsidR="00521B1C" w14:paraId="08034B9A" w14:textId="77777777">
        <w:tc>
          <w:tcPr>
            <w:tcW w:w="504" w:type="dxa"/>
            <w:tcMar>
              <w:top w:w="60" w:type="dxa"/>
              <w:left w:w="120" w:type="dxa"/>
              <w:bottom w:w="60" w:type="dxa"/>
              <w:right w:w="120" w:type="dxa"/>
            </w:tcMar>
          </w:tcPr>
          <w:p w14:paraId="7AF5284A" w14:textId="77777777" w:rsidR="00521B1C" w:rsidRDefault="00000000">
            <w:r>
              <w:rPr>
                <w:b/>
                <w:color w:val="C8242B"/>
              </w:rPr>
              <w:t>8</w:t>
            </w:r>
          </w:p>
        </w:tc>
        <w:tc>
          <w:tcPr>
            <w:tcW w:w="9216" w:type="dxa"/>
            <w:tcMar>
              <w:top w:w="60" w:type="dxa"/>
              <w:left w:w="120" w:type="dxa"/>
              <w:bottom w:w="60" w:type="dxa"/>
              <w:right w:w="120" w:type="dxa"/>
            </w:tcMar>
          </w:tcPr>
          <w:p w14:paraId="2A179AAA" w14:textId="77777777" w:rsidR="00521B1C" w:rsidRDefault="00000000">
            <w:r>
              <w:t>Fill in the gaps (Acts 4:24): they raised their voices together in prayer to God. "Sovereign __________," they said, "you made the heavens and the earth and the __________ and everything in them."</w:t>
            </w:r>
          </w:p>
          <w:p w14:paraId="6695484B" w14:textId="77777777" w:rsidR="00521B1C" w:rsidRDefault="00000000">
            <w:pPr>
              <w:spacing w:before="20"/>
            </w:pPr>
            <w:r>
              <w:rPr>
                <w:b/>
                <w:color w:val="A8841E"/>
                <w:sz w:val="20"/>
              </w:rPr>
              <w:t xml:space="preserve">Answer:  </w:t>
            </w:r>
            <w:r>
              <w:rPr>
                <w:color w:val="333333"/>
                <w:sz w:val="20"/>
              </w:rPr>
              <w:t>Lord, sea</w:t>
            </w:r>
          </w:p>
        </w:tc>
      </w:tr>
      <w:tr w:rsidR="00521B1C" w14:paraId="4A0933BF" w14:textId="77777777">
        <w:tc>
          <w:tcPr>
            <w:tcW w:w="504" w:type="dxa"/>
            <w:tcMar>
              <w:top w:w="60" w:type="dxa"/>
              <w:left w:w="120" w:type="dxa"/>
              <w:bottom w:w="60" w:type="dxa"/>
              <w:right w:w="120" w:type="dxa"/>
            </w:tcMar>
          </w:tcPr>
          <w:p w14:paraId="01780B12" w14:textId="77777777" w:rsidR="00521B1C" w:rsidRDefault="00000000">
            <w:r>
              <w:rPr>
                <w:b/>
                <w:color w:val="C8242B"/>
              </w:rPr>
              <w:t>9</w:t>
            </w:r>
          </w:p>
        </w:tc>
        <w:tc>
          <w:tcPr>
            <w:tcW w:w="9216" w:type="dxa"/>
            <w:tcMar>
              <w:top w:w="60" w:type="dxa"/>
              <w:left w:w="120" w:type="dxa"/>
              <w:bottom w:w="60" w:type="dxa"/>
              <w:right w:w="120" w:type="dxa"/>
            </w:tcMar>
          </w:tcPr>
          <w:p w14:paraId="754D66E3" w14:textId="77777777" w:rsidR="00521B1C" w:rsidRDefault="00000000">
            <w:r>
              <w:t>Fill in the gaps (Acts 5:12): The apostles performed many __________ and __________ among the people. And all the believers used to meet together in __________ Colonnade.</w:t>
            </w:r>
          </w:p>
          <w:p w14:paraId="3570F8E5" w14:textId="77777777" w:rsidR="00521B1C" w:rsidRDefault="00000000">
            <w:pPr>
              <w:spacing w:before="20"/>
            </w:pPr>
            <w:r>
              <w:rPr>
                <w:b/>
                <w:color w:val="A8841E"/>
                <w:sz w:val="20"/>
              </w:rPr>
              <w:t xml:space="preserve">Answer:  </w:t>
            </w:r>
            <w:r>
              <w:rPr>
                <w:color w:val="333333"/>
                <w:sz w:val="20"/>
              </w:rPr>
              <w:t>signs, wonders, Solomon's</w:t>
            </w:r>
          </w:p>
        </w:tc>
      </w:tr>
      <w:tr w:rsidR="00521B1C" w14:paraId="28B0A0F5" w14:textId="77777777">
        <w:tc>
          <w:tcPr>
            <w:tcW w:w="504" w:type="dxa"/>
            <w:tcMar>
              <w:top w:w="60" w:type="dxa"/>
              <w:left w:w="120" w:type="dxa"/>
              <w:bottom w:w="60" w:type="dxa"/>
              <w:right w:w="120" w:type="dxa"/>
            </w:tcMar>
          </w:tcPr>
          <w:p w14:paraId="5E12F5F6" w14:textId="77777777" w:rsidR="00521B1C" w:rsidRDefault="00000000">
            <w:r>
              <w:rPr>
                <w:b/>
                <w:color w:val="C8242B"/>
              </w:rPr>
              <w:t>10</w:t>
            </w:r>
          </w:p>
        </w:tc>
        <w:tc>
          <w:tcPr>
            <w:tcW w:w="9216" w:type="dxa"/>
            <w:tcMar>
              <w:top w:w="60" w:type="dxa"/>
              <w:left w:w="120" w:type="dxa"/>
              <w:bottom w:w="60" w:type="dxa"/>
              <w:right w:w="120" w:type="dxa"/>
            </w:tcMar>
          </w:tcPr>
          <w:p w14:paraId="1872B476" w14:textId="77777777" w:rsidR="00521B1C" w:rsidRDefault="00000000">
            <w:r>
              <w:t xml:space="preserve">Fill in the gaps (Acts 6:7): So the word of God spread. The number of __________ in Jerusalem </w:t>
            </w:r>
            <w:r>
              <w:lastRenderedPageBreak/>
              <w:t>increased rapidly, and a large number of __________ became obedient to the faith.</w:t>
            </w:r>
          </w:p>
          <w:p w14:paraId="0381E165" w14:textId="77777777" w:rsidR="00521B1C" w:rsidRDefault="00000000">
            <w:pPr>
              <w:spacing w:before="20"/>
            </w:pPr>
            <w:r>
              <w:rPr>
                <w:b/>
                <w:color w:val="A8841E"/>
                <w:sz w:val="20"/>
              </w:rPr>
              <w:t xml:space="preserve">Answer:  </w:t>
            </w:r>
            <w:r>
              <w:rPr>
                <w:color w:val="333333"/>
                <w:sz w:val="20"/>
              </w:rPr>
              <w:t>disciples, priests</w:t>
            </w:r>
          </w:p>
        </w:tc>
      </w:tr>
      <w:tr w:rsidR="00521B1C" w14:paraId="2A2D8DB3" w14:textId="77777777">
        <w:tc>
          <w:tcPr>
            <w:tcW w:w="504" w:type="dxa"/>
            <w:tcMar>
              <w:top w:w="60" w:type="dxa"/>
              <w:left w:w="120" w:type="dxa"/>
              <w:bottom w:w="60" w:type="dxa"/>
              <w:right w:w="120" w:type="dxa"/>
            </w:tcMar>
          </w:tcPr>
          <w:p w14:paraId="1B1B9280" w14:textId="77777777" w:rsidR="00521B1C" w:rsidRDefault="00000000">
            <w:r>
              <w:rPr>
                <w:b/>
                <w:color w:val="C8242B"/>
              </w:rPr>
              <w:lastRenderedPageBreak/>
              <w:t>11</w:t>
            </w:r>
          </w:p>
        </w:tc>
        <w:tc>
          <w:tcPr>
            <w:tcW w:w="9216" w:type="dxa"/>
            <w:tcMar>
              <w:top w:w="60" w:type="dxa"/>
              <w:left w:w="120" w:type="dxa"/>
              <w:bottom w:w="60" w:type="dxa"/>
              <w:right w:w="120" w:type="dxa"/>
            </w:tcMar>
          </w:tcPr>
          <w:p w14:paraId="0BCFF485" w14:textId="77777777" w:rsidR="00521B1C" w:rsidRDefault="00000000">
            <w:r>
              <w:t>Fill in the gaps (Acts 7:30): After forty years had passed, an __________ appeared to Moses in the flames of a burning __________ in the desert near Mount __________.</w:t>
            </w:r>
          </w:p>
          <w:p w14:paraId="43E458C0" w14:textId="77777777" w:rsidR="00521B1C" w:rsidRDefault="00000000">
            <w:pPr>
              <w:spacing w:before="20"/>
            </w:pPr>
            <w:r>
              <w:rPr>
                <w:b/>
                <w:color w:val="A8841E"/>
                <w:sz w:val="20"/>
              </w:rPr>
              <w:t xml:space="preserve">Answer:  </w:t>
            </w:r>
            <w:r>
              <w:rPr>
                <w:color w:val="333333"/>
                <w:sz w:val="20"/>
              </w:rPr>
              <w:t>angel, bush, Sinai</w:t>
            </w:r>
          </w:p>
        </w:tc>
      </w:tr>
      <w:tr w:rsidR="00521B1C" w14:paraId="62FBC544" w14:textId="77777777">
        <w:tc>
          <w:tcPr>
            <w:tcW w:w="504" w:type="dxa"/>
            <w:tcMar>
              <w:top w:w="60" w:type="dxa"/>
              <w:left w:w="120" w:type="dxa"/>
              <w:bottom w:w="60" w:type="dxa"/>
              <w:right w:w="120" w:type="dxa"/>
            </w:tcMar>
          </w:tcPr>
          <w:p w14:paraId="30A1DE99" w14:textId="77777777" w:rsidR="00521B1C" w:rsidRDefault="00000000">
            <w:r>
              <w:rPr>
                <w:b/>
                <w:color w:val="C8242B"/>
              </w:rPr>
              <w:t>12</w:t>
            </w:r>
          </w:p>
        </w:tc>
        <w:tc>
          <w:tcPr>
            <w:tcW w:w="9216" w:type="dxa"/>
            <w:tcMar>
              <w:top w:w="60" w:type="dxa"/>
              <w:left w:w="120" w:type="dxa"/>
              <w:bottom w:w="60" w:type="dxa"/>
              <w:right w:w="120" w:type="dxa"/>
            </w:tcMar>
          </w:tcPr>
          <w:p w14:paraId="4CE573DD" w14:textId="77777777" w:rsidR="00521B1C" w:rsidRDefault="00000000">
            <w:r>
              <w:t>Fill in the gaps (Acts 8:20): Peter answered: "May your __________ perish with you, because you thought you could buy the __________ of God with __________!"</w:t>
            </w:r>
          </w:p>
          <w:p w14:paraId="199ACEC9" w14:textId="77777777" w:rsidR="00521B1C" w:rsidRDefault="00000000">
            <w:pPr>
              <w:spacing w:before="20"/>
            </w:pPr>
            <w:r>
              <w:rPr>
                <w:b/>
                <w:color w:val="A8841E"/>
                <w:sz w:val="20"/>
              </w:rPr>
              <w:t xml:space="preserve">Answer:  </w:t>
            </w:r>
            <w:r>
              <w:rPr>
                <w:color w:val="333333"/>
                <w:sz w:val="20"/>
              </w:rPr>
              <w:t>money, gift, money</w:t>
            </w:r>
          </w:p>
        </w:tc>
      </w:tr>
      <w:tr w:rsidR="00521B1C" w14:paraId="5939E505" w14:textId="77777777">
        <w:tc>
          <w:tcPr>
            <w:tcW w:w="504" w:type="dxa"/>
            <w:tcMar>
              <w:top w:w="60" w:type="dxa"/>
              <w:left w:w="120" w:type="dxa"/>
              <w:bottom w:w="60" w:type="dxa"/>
              <w:right w:w="120" w:type="dxa"/>
            </w:tcMar>
          </w:tcPr>
          <w:p w14:paraId="6FCBB025" w14:textId="77777777" w:rsidR="00521B1C" w:rsidRDefault="00000000">
            <w:r>
              <w:rPr>
                <w:b/>
                <w:color w:val="C8242B"/>
              </w:rPr>
              <w:t>13</w:t>
            </w:r>
          </w:p>
        </w:tc>
        <w:tc>
          <w:tcPr>
            <w:tcW w:w="9216" w:type="dxa"/>
            <w:tcMar>
              <w:top w:w="60" w:type="dxa"/>
              <w:left w:w="120" w:type="dxa"/>
              <w:bottom w:w="60" w:type="dxa"/>
              <w:right w:w="120" w:type="dxa"/>
            </w:tcMar>
          </w:tcPr>
          <w:p w14:paraId="7431719A" w14:textId="77777777" w:rsidR="00521B1C" w:rsidRDefault="00000000">
            <w:r>
              <w:t>Fill in the gaps (Acts 9:5-6): "I am __________, whom you are persecuting," he replied. "Now get up and go into the __________, and you will be told what you must do."</w:t>
            </w:r>
          </w:p>
          <w:p w14:paraId="27E00C05" w14:textId="77777777" w:rsidR="00521B1C" w:rsidRDefault="00000000">
            <w:pPr>
              <w:spacing w:before="20"/>
            </w:pPr>
            <w:r>
              <w:rPr>
                <w:b/>
                <w:color w:val="A8841E"/>
                <w:sz w:val="20"/>
              </w:rPr>
              <w:t xml:space="preserve">Answer:  </w:t>
            </w:r>
            <w:r>
              <w:rPr>
                <w:color w:val="333333"/>
                <w:sz w:val="20"/>
              </w:rPr>
              <w:t>Jesus, city</w:t>
            </w:r>
          </w:p>
        </w:tc>
      </w:tr>
      <w:tr w:rsidR="00521B1C" w14:paraId="5401B0F0" w14:textId="77777777">
        <w:tc>
          <w:tcPr>
            <w:tcW w:w="504" w:type="dxa"/>
            <w:tcMar>
              <w:top w:w="60" w:type="dxa"/>
              <w:left w:w="120" w:type="dxa"/>
              <w:bottom w:w="60" w:type="dxa"/>
              <w:right w:w="120" w:type="dxa"/>
            </w:tcMar>
          </w:tcPr>
          <w:p w14:paraId="1D13DC6A" w14:textId="77777777" w:rsidR="00521B1C" w:rsidRDefault="00000000">
            <w:r>
              <w:rPr>
                <w:b/>
                <w:color w:val="C8242B"/>
              </w:rPr>
              <w:t>14</w:t>
            </w:r>
          </w:p>
        </w:tc>
        <w:tc>
          <w:tcPr>
            <w:tcW w:w="9216" w:type="dxa"/>
            <w:tcMar>
              <w:top w:w="60" w:type="dxa"/>
              <w:left w:w="120" w:type="dxa"/>
              <w:bottom w:w="60" w:type="dxa"/>
              <w:right w:w="120" w:type="dxa"/>
            </w:tcMar>
          </w:tcPr>
          <w:p w14:paraId="1DFBA20E" w14:textId="77777777" w:rsidR="00521B1C" w:rsidRDefault="00000000">
            <w:r>
              <w:t>Fill in the gaps (Acts 10:15): The voice spoke to him a second time, "Do not call anything __________ that God has made __________."</w:t>
            </w:r>
          </w:p>
          <w:p w14:paraId="5984BADE" w14:textId="77777777" w:rsidR="00521B1C" w:rsidRDefault="00000000">
            <w:pPr>
              <w:spacing w:before="20"/>
            </w:pPr>
            <w:r>
              <w:rPr>
                <w:b/>
                <w:color w:val="A8841E"/>
                <w:sz w:val="20"/>
              </w:rPr>
              <w:t xml:space="preserve">Answer:  </w:t>
            </w:r>
            <w:r>
              <w:rPr>
                <w:color w:val="333333"/>
                <w:sz w:val="20"/>
              </w:rPr>
              <w:t>impure, clean</w:t>
            </w:r>
          </w:p>
        </w:tc>
      </w:tr>
      <w:tr w:rsidR="00521B1C" w14:paraId="119CBBF7" w14:textId="77777777">
        <w:tc>
          <w:tcPr>
            <w:tcW w:w="504" w:type="dxa"/>
            <w:tcMar>
              <w:top w:w="60" w:type="dxa"/>
              <w:left w:w="120" w:type="dxa"/>
              <w:bottom w:w="60" w:type="dxa"/>
              <w:right w:w="120" w:type="dxa"/>
            </w:tcMar>
          </w:tcPr>
          <w:p w14:paraId="5FEDBC4E" w14:textId="77777777" w:rsidR="00521B1C" w:rsidRDefault="00000000">
            <w:r>
              <w:rPr>
                <w:b/>
                <w:color w:val="C8242B"/>
              </w:rPr>
              <w:t>15</w:t>
            </w:r>
          </w:p>
        </w:tc>
        <w:tc>
          <w:tcPr>
            <w:tcW w:w="9216" w:type="dxa"/>
            <w:tcMar>
              <w:top w:w="60" w:type="dxa"/>
              <w:left w:w="120" w:type="dxa"/>
              <w:bottom w:w="60" w:type="dxa"/>
              <w:right w:w="120" w:type="dxa"/>
            </w:tcMar>
          </w:tcPr>
          <w:p w14:paraId="3E5DE35D" w14:textId="77777777" w:rsidR="00521B1C" w:rsidRDefault="00000000">
            <w:r>
              <w:t>Fill in the gaps (Acts 12:13-14): Peter knocked at the outer entrance, and a servant named __________ came to answer. When she recognized Peter's __________, she was so overjoyed she ran back without opening it.</w:t>
            </w:r>
          </w:p>
          <w:p w14:paraId="32E83742" w14:textId="77777777" w:rsidR="00521B1C" w:rsidRDefault="00000000">
            <w:pPr>
              <w:spacing w:before="20"/>
            </w:pPr>
            <w:r>
              <w:rPr>
                <w:b/>
                <w:color w:val="A8841E"/>
                <w:sz w:val="20"/>
              </w:rPr>
              <w:t xml:space="preserve">Answer:  </w:t>
            </w:r>
            <w:r>
              <w:rPr>
                <w:color w:val="333333"/>
                <w:sz w:val="20"/>
              </w:rPr>
              <w:t>Rhoda, voice</w:t>
            </w:r>
          </w:p>
        </w:tc>
      </w:tr>
      <w:tr w:rsidR="00521B1C" w14:paraId="40A69DD3" w14:textId="77777777">
        <w:tc>
          <w:tcPr>
            <w:tcW w:w="504" w:type="dxa"/>
            <w:tcMar>
              <w:top w:w="60" w:type="dxa"/>
              <w:left w:w="120" w:type="dxa"/>
              <w:bottom w:w="60" w:type="dxa"/>
              <w:right w:w="120" w:type="dxa"/>
            </w:tcMar>
          </w:tcPr>
          <w:p w14:paraId="44E3B62A" w14:textId="77777777" w:rsidR="00521B1C" w:rsidRDefault="00000000">
            <w:r>
              <w:rPr>
                <w:b/>
                <w:color w:val="C8242B"/>
              </w:rPr>
              <w:t>16</w:t>
            </w:r>
          </w:p>
        </w:tc>
        <w:tc>
          <w:tcPr>
            <w:tcW w:w="9216" w:type="dxa"/>
            <w:tcMar>
              <w:top w:w="60" w:type="dxa"/>
              <w:left w:w="120" w:type="dxa"/>
              <w:bottom w:w="60" w:type="dxa"/>
              <w:right w:w="120" w:type="dxa"/>
            </w:tcMar>
          </w:tcPr>
          <w:p w14:paraId="6ED05560" w14:textId="77777777" w:rsidR="00521B1C" w:rsidRDefault="00000000">
            <w:r>
              <w:t>Fill in the gaps (Acts 4:12): Salvation is found in no one else, for there is no other __________ under heaven given to mankind by which we must be __________.</w:t>
            </w:r>
          </w:p>
          <w:p w14:paraId="49684833" w14:textId="77777777" w:rsidR="00521B1C" w:rsidRDefault="00000000">
            <w:pPr>
              <w:spacing w:before="20"/>
            </w:pPr>
            <w:r>
              <w:rPr>
                <w:b/>
                <w:color w:val="A8841E"/>
                <w:sz w:val="20"/>
              </w:rPr>
              <w:t xml:space="preserve">Answer:  </w:t>
            </w:r>
            <w:r>
              <w:rPr>
                <w:color w:val="333333"/>
                <w:sz w:val="20"/>
              </w:rPr>
              <w:t>name; saved</w:t>
            </w:r>
          </w:p>
        </w:tc>
      </w:tr>
      <w:tr w:rsidR="00521B1C" w14:paraId="4C720B60" w14:textId="77777777">
        <w:tc>
          <w:tcPr>
            <w:tcW w:w="504" w:type="dxa"/>
            <w:tcMar>
              <w:top w:w="60" w:type="dxa"/>
              <w:left w:w="120" w:type="dxa"/>
              <w:bottom w:w="60" w:type="dxa"/>
              <w:right w:w="120" w:type="dxa"/>
            </w:tcMar>
          </w:tcPr>
          <w:p w14:paraId="53018490" w14:textId="77777777" w:rsidR="00521B1C" w:rsidRDefault="00000000">
            <w:r>
              <w:rPr>
                <w:b/>
                <w:color w:val="C8242B"/>
              </w:rPr>
              <w:t>17</w:t>
            </w:r>
          </w:p>
        </w:tc>
        <w:tc>
          <w:tcPr>
            <w:tcW w:w="9216" w:type="dxa"/>
            <w:tcMar>
              <w:top w:w="60" w:type="dxa"/>
              <w:left w:w="120" w:type="dxa"/>
              <w:bottom w:w="60" w:type="dxa"/>
              <w:right w:w="120" w:type="dxa"/>
            </w:tcMar>
          </w:tcPr>
          <w:p w14:paraId="7C476B24" w14:textId="77777777" w:rsidR="00521B1C" w:rsidRDefault="00000000">
            <w:r>
              <w:t>Fill in the gaps (Acts 9:15): But the Lord said to Ananias, Go! This man is my chosen __________ to proclaim my name to the __________ and their kings and to the people of __________.</w:t>
            </w:r>
          </w:p>
          <w:p w14:paraId="5AE63452" w14:textId="77777777" w:rsidR="00521B1C" w:rsidRDefault="00000000">
            <w:pPr>
              <w:spacing w:before="20"/>
            </w:pPr>
            <w:r>
              <w:rPr>
                <w:b/>
                <w:color w:val="A8841E"/>
                <w:sz w:val="20"/>
              </w:rPr>
              <w:t xml:space="preserve">Answer:  </w:t>
            </w:r>
            <w:r>
              <w:rPr>
                <w:color w:val="333333"/>
                <w:sz w:val="20"/>
              </w:rPr>
              <w:t>instrument; Gentiles; Israel</w:t>
            </w:r>
          </w:p>
        </w:tc>
      </w:tr>
    </w:tbl>
    <w:p w14:paraId="4E2B36B1" w14:textId="77777777" w:rsidR="00521B1C" w:rsidRDefault="00000000">
      <w:pPr>
        <w:keepNext/>
        <w:spacing w:before="320" w:after="120"/>
      </w:pPr>
      <w:r>
        <w:rPr>
          <w:b/>
          <w:color w:val="0D0D0F"/>
          <w:sz w:val="30"/>
        </w:rPr>
        <w:t xml:space="preserve">True or False  </w:t>
      </w:r>
      <w:r>
        <w:rPr>
          <w:b/>
          <w:color w:val="A8841E"/>
        </w:rPr>
        <w:t>(18)</w:t>
      </w:r>
    </w:p>
    <w:tbl>
      <w:tblPr>
        <w:tblW w:w="0" w:type="auto"/>
        <w:tblLayout w:type="fixed"/>
        <w:tblLook w:val="04A0" w:firstRow="1" w:lastRow="0" w:firstColumn="1" w:lastColumn="0" w:noHBand="0" w:noVBand="1"/>
      </w:tblPr>
      <w:tblGrid>
        <w:gridCol w:w="504"/>
        <w:gridCol w:w="9216"/>
      </w:tblGrid>
      <w:tr w:rsidR="00521B1C" w14:paraId="14EE5261" w14:textId="77777777">
        <w:tc>
          <w:tcPr>
            <w:tcW w:w="504" w:type="dxa"/>
            <w:tcMar>
              <w:top w:w="60" w:type="dxa"/>
              <w:left w:w="120" w:type="dxa"/>
              <w:bottom w:w="60" w:type="dxa"/>
              <w:right w:w="120" w:type="dxa"/>
            </w:tcMar>
          </w:tcPr>
          <w:p w14:paraId="6ADE15D1" w14:textId="77777777" w:rsidR="00521B1C" w:rsidRDefault="00000000">
            <w:r>
              <w:rPr>
                <w:b/>
                <w:color w:val="C8242B"/>
              </w:rPr>
              <w:t>1</w:t>
            </w:r>
          </w:p>
        </w:tc>
        <w:tc>
          <w:tcPr>
            <w:tcW w:w="9216" w:type="dxa"/>
            <w:tcMar>
              <w:top w:w="60" w:type="dxa"/>
              <w:left w:w="120" w:type="dxa"/>
              <w:bottom w:w="60" w:type="dxa"/>
              <w:right w:w="120" w:type="dxa"/>
            </w:tcMar>
          </w:tcPr>
          <w:p w14:paraId="64F7D3E2" w14:textId="77777777" w:rsidR="00521B1C" w:rsidRDefault="00000000">
            <w:r>
              <w:t>True or False?: According to Acts 1:3, after his suffering Jesus presented himself to the apostles and gave many convincing proofs that he was alive, appearing to them over a period of forty days.</w:t>
            </w:r>
          </w:p>
          <w:p w14:paraId="12886098" w14:textId="77777777" w:rsidR="00521B1C" w:rsidRDefault="00000000">
            <w:pPr>
              <w:spacing w:before="20"/>
            </w:pPr>
            <w:r>
              <w:rPr>
                <w:b/>
                <w:color w:val="A8841E"/>
                <w:sz w:val="20"/>
              </w:rPr>
              <w:lastRenderedPageBreak/>
              <w:t xml:space="preserve">Answer:  </w:t>
            </w:r>
            <w:r>
              <w:rPr>
                <w:color w:val="333333"/>
                <w:sz w:val="20"/>
              </w:rPr>
              <w:t>TRUE</w:t>
            </w:r>
          </w:p>
        </w:tc>
      </w:tr>
      <w:tr w:rsidR="00521B1C" w14:paraId="1CEC9610" w14:textId="77777777">
        <w:tc>
          <w:tcPr>
            <w:tcW w:w="504" w:type="dxa"/>
            <w:tcMar>
              <w:top w:w="60" w:type="dxa"/>
              <w:left w:w="120" w:type="dxa"/>
              <w:bottom w:w="60" w:type="dxa"/>
              <w:right w:w="120" w:type="dxa"/>
            </w:tcMar>
          </w:tcPr>
          <w:p w14:paraId="15DB1EB2" w14:textId="77777777" w:rsidR="00521B1C" w:rsidRDefault="00000000">
            <w:r>
              <w:rPr>
                <w:b/>
                <w:color w:val="C8242B"/>
              </w:rPr>
              <w:lastRenderedPageBreak/>
              <w:t>2</w:t>
            </w:r>
          </w:p>
        </w:tc>
        <w:tc>
          <w:tcPr>
            <w:tcW w:w="9216" w:type="dxa"/>
            <w:tcMar>
              <w:top w:w="60" w:type="dxa"/>
              <w:left w:w="120" w:type="dxa"/>
              <w:bottom w:w="60" w:type="dxa"/>
              <w:right w:w="120" w:type="dxa"/>
            </w:tcMar>
          </w:tcPr>
          <w:p w14:paraId="123542C5" w14:textId="77777777" w:rsidR="00521B1C" w:rsidRDefault="00000000">
            <w:r>
              <w:t>True or False?: According to Acts 2:4, all of them were filled with the Holy Spirit and began to speak in other tongues as the Spirit enabled them.</w:t>
            </w:r>
          </w:p>
          <w:p w14:paraId="204F4A92" w14:textId="77777777" w:rsidR="00521B1C" w:rsidRDefault="00000000">
            <w:pPr>
              <w:spacing w:before="20"/>
            </w:pPr>
            <w:r>
              <w:rPr>
                <w:b/>
                <w:color w:val="A8841E"/>
                <w:sz w:val="20"/>
              </w:rPr>
              <w:t xml:space="preserve">Answer:  </w:t>
            </w:r>
            <w:r>
              <w:rPr>
                <w:color w:val="333333"/>
                <w:sz w:val="20"/>
              </w:rPr>
              <w:t>TRUE</w:t>
            </w:r>
          </w:p>
        </w:tc>
      </w:tr>
      <w:tr w:rsidR="00521B1C" w14:paraId="3A125AE3" w14:textId="77777777">
        <w:tc>
          <w:tcPr>
            <w:tcW w:w="504" w:type="dxa"/>
            <w:tcMar>
              <w:top w:w="60" w:type="dxa"/>
              <w:left w:w="120" w:type="dxa"/>
              <w:bottom w:w="60" w:type="dxa"/>
              <w:right w:w="120" w:type="dxa"/>
            </w:tcMar>
          </w:tcPr>
          <w:p w14:paraId="3B45A12E" w14:textId="77777777" w:rsidR="00521B1C" w:rsidRDefault="00000000">
            <w:r>
              <w:rPr>
                <w:b/>
                <w:color w:val="C8242B"/>
              </w:rPr>
              <w:t>3</w:t>
            </w:r>
          </w:p>
        </w:tc>
        <w:tc>
          <w:tcPr>
            <w:tcW w:w="9216" w:type="dxa"/>
            <w:tcMar>
              <w:top w:w="60" w:type="dxa"/>
              <w:left w:w="120" w:type="dxa"/>
              <w:bottom w:w="60" w:type="dxa"/>
              <w:right w:w="120" w:type="dxa"/>
            </w:tcMar>
          </w:tcPr>
          <w:p w14:paraId="7945327B" w14:textId="77777777" w:rsidR="00521B1C" w:rsidRDefault="00000000">
            <w:r>
              <w:t>True or False?: According to Acts 2:41, about three thousand were added to their number on the day of Pentecost.</w:t>
            </w:r>
          </w:p>
          <w:p w14:paraId="6EAE918A" w14:textId="77777777" w:rsidR="00521B1C" w:rsidRDefault="00000000">
            <w:pPr>
              <w:spacing w:before="20"/>
            </w:pPr>
            <w:r>
              <w:rPr>
                <w:b/>
                <w:color w:val="A8841E"/>
                <w:sz w:val="20"/>
              </w:rPr>
              <w:t xml:space="preserve">Answer:  </w:t>
            </w:r>
            <w:r>
              <w:rPr>
                <w:color w:val="333333"/>
                <w:sz w:val="20"/>
              </w:rPr>
              <w:t>TRUE</w:t>
            </w:r>
          </w:p>
        </w:tc>
      </w:tr>
      <w:tr w:rsidR="00521B1C" w14:paraId="6D57BDE5" w14:textId="77777777">
        <w:tc>
          <w:tcPr>
            <w:tcW w:w="504" w:type="dxa"/>
            <w:tcMar>
              <w:top w:w="60" w:type="dxa"/>
              <w:left w:w="120" w:type="dxa"/>
              <w:bottom w:w="60" w:type="dxa"/>
              <w:right w:w="120" w:type="dxa"/>
            </w:tcMar>
          </w:tcPr>
          <w:p w14:paraId="6D3584C3" w14:textId="77777777" w:rsidR="00521B1C" w:rsidRDefault="00000000">
            <w:r>
              <w:rPr>
                <w:b/>
                <w:color w:val="C8242B"/>
              </w:rPr>
              <w:t>4</w:t>
            </w:r>
          </w:p>
        </w:tc>
        <w:tc>
          <w:tcPr>
            <w:tcW w:w="9216" w:type="dxa"/>
            <w:tcMar>
              <w:top w:w="60" w:type="dxa"/>
              <w:left w:w="120" w:type="dxa"/>
              <w:bottom w:w="60" w:type="dxa"/>
              <w:right w:w="120" w:type="dxa"/>
            </w:tcMar>
          </w:tcPr>
          <w:p w14:paraId="393325ED" w14:textId="77777777" w:rsidR="00521B1C" w:rsidRDefault="00000000">
            <w:r>
              <w:t>True or False?: According to Acts 4:32, all the believers were one in heart and mind, and they shared everything they had.</w:t>
            </w:r>
          </w:p>
          <w:p w14:paraId="7A42BCF3" w14:textId="77777777" w:rsidR="00521B1C" w:rsidRDefault="00000000">
            <w:pPr>
              <w:spacing w:before="20"/>
            </w:pPr>
            <w:r>
              <w:rPr>
                <w:b/>
                <w:color w:val="A8841E"/>
                <w:sz w:val="20"/>
              </w:rPr>
              <w:t xml:space="preserve">Answer:  </w:t>
            </w:r>
            <w:r>
              <w:rPr>
                <w:color w:val="333333"/>
                <w:sz w:val="20"/>
              </w:rPr>
              <w:t>TRUE</w:t>
            </w:r>
          </w:p>
        </w:tc>
      </w:tr>
      <w:tr w:rsidR="00521B1C" w14:paraId="42B5798A" w14:textId="77777777">
        <w:tc>
          <w:tcPr>
            <w:tcW w:w="504" w:type="dxa"/>
            <w:tcMar>
              <w:top w:w="60" w:type="dxa"/>
              <w:left w:w="120" w:type="dxa"/>
              <w:bottom w:w="60" w:type="dxa"/>
              <w:right w:w="120" w:type="dxa"/>
            </w:tcMar>
          </w:tcPr>
          <w:p w14:paraId="5A1CF18D" w14:textId="77777777" w:rsidR="00521B1C" w:rsidRDefault="00000000">
            <w:r>
              <w:rPr>
                <w:b/>
                <w:color w:val="C8242B"/>
              </w:rPr>
              <w:t>5</w:t>
            </w:r>
          </w:p>
        </w:tc>
        <w:tc>
          <w:tcPr>
            <w:tcW w:w="9216" w:type="dxa"/>
            <w:tcMar>
              <w:top w:w="60" w:type="dxa"/>
              <w:left w:w="120" w:type="dxa"/>
              <w:bottom w:w="60" w:type="dxa"/>
              <w:right w:w="120" w:type="dxa"/>
            </w:tcMar>
          </w:tcPr>
          <w:p w14:paraId="236B95B3" w14:textId="77777777" w:rsidR="00521B1C" w:rsidRDefault="00000000">
            <w:r>
              <w:t>True or False?: According to Acts 5:15, people brought the sick into the streets so that at least Peter's shadow might fall on some of them as he passed by.</w:t>
            </w:r>
          </w:p>
          <w:p w14:paraId="715AC7F2" w14:textId="77777777" w:rsidR="00521B1C" w:rsidRDefault="00000000">
            <w:pPr>
              <w:spacing w:before="20"/>
            </w:pPr>
            <w:r>
              <w:rPr>
                <w:b/>
                <w:color w:val="A8841E"/>
                <w:sz w:val="20"/>
              </w:rPr>
              <w:t xml:space="preserve">Answer:  </w:t>
            </w:r>
            <w:r>
              <w:rPr>
                <w:color w:val="333333"/>
                <w:sz w:val="20"/>
              </w:rPr>
              <w:t>TRUE</w:t>
            </w:r>
          </w:p>
        </w:tc>
      </w:tr>
      <w:tr w:rsidR="00521B1C" w14:paraId="743D3E1F" w14:textId="77777777">
        <w:tc>
          <w:tcPr>
            <w:tcW w:w="504" w:type="dxa"/>
            <w:tcMar>
              <w:top w:w="60" w:type="dxa"/>
              <w:left w:w="120" w:type="dxa"/>
              <w:bottom w:w="60" w:type="dxa"/>
              <w:right w:w="120" w:type="dxa"/>
            </w:tcMar>
          </w:tcPr>
          <w:p w14:paraId="470468E4" w14:textId="77777777" w:rsidR="00521B1C" w:rsidRDefault="00000000">
            <w:r>
              <w:rPr>
                <w:b/>
                <w:color w:val="C8242B"/>
              </w:rPr>
              <w:t>6</w:t>
            </w:r>
          </w:p>
        </w:tc>
        <w:tc>
          <w:tcPr>
            <w:tcW w:w="9216" w:type="dxa"/>
            <w:tcMar>
              <w:top w:w="60" w:type="dxa"/>
              <w:left w:w="120" w:type="dxa"/>
              <w:bottom w:w="60" w:type="dxa"/>
              <w:right w:w="120" w:type="dxa"/>
            </w:tcMar>
          </w:tcPr>
          <w:p w14:paraId="0F38D0CB" w14:textId="77777777" w:rsidR="00521B1C" w:rsidRDefault="00000000">
            <w:r>
              <w:t>True or False?: According to Acts 6:5, Stephen is described as a man full of faith and of the Holy Spirit.</w:t>
            </w:r>
          </w:p>
          <w:p w14:paraId="11AEA6AF" w14:textId="77777777" w:rsidR="00521B1C" w:rsidRDefault="00000000">
            <w:pPr>
              <w:spacing w:before="20"/>
            </w:pPr>
            <w:r>
              <w:rPr>
                <w:b/>
                <w:color w:val="A8841E"/>
                <w:sz w:val="20"/>
              </w:rPr>
              <w:t xml:space="preserve">Answer:  </w:t>
            </w:r>
            <w:r>
              <w:rPr>
                <w:color w:val="333333"/>
                <w:sz w:val="20"/>
              </w:rPr>
              <w:t>TRUE</w:t>
            </w:r>
          </w:p>
        </w:tc>
      </w:tr>
      <w:tr w:rsidR="00521B1C" w14:paraId="473F8733" w14:textId="77777777">
        <w:tc>
          <w:tcPr>
            <w:tcW w:w="504" w:type="dxa"/>
            <w:tcMar>
              <w:top w:w="60" w:type="dxa"/>
              <w:left w:w="120" w:type="dxa"/>
              <w:bottom w:w="60" w:type="dxa"/>
              <w:right w:w="120" w:type="dxa"/>
            </w:tcMar>
          </w:tcPr>
          <w:p w14:paraId="6C850E17" w14:textId="77777777" w:rsidR="00521B1C" w:rsidRDefault="00000000">
            <w:r>
              <w:rPr>
                <w:b/>
                <w:color w:val="C8242B"/>
              </w:rPr>
              <w:t>7</w:t>
            </w:r>
          </w:p>
        </w:tc>
        <w:tc>
          <w:tcPr>
            <w:tcW w:w="9216" w:type="dxa"/>
            <w:tcMar>
              <w:top w:w="60" w:type="dxa"/>
              <w:left w:w="120" w:type="dxa"/>
              <w:bottom w:w="60" w:type="dxa"/>
              <w:right w:w="120" w:type="dxa"/>
            </w:tcMar>
          </w:tcPr>
          <w:p w14:paraId="477A78AC" w14:textId="77777777" w:rsidR="00521B1C" w:rsidRDefault="00000000">
            <w:r>
              <w:t>True or False?: According to Acts 7:60, Stephen's last recorded words were a prayer that the Lord would not hold this sin against those stoning him.</w:t>
            </w:r>
          </w:p>
          <w:p w14:paraId="4074431D" w14:textId="77777777" w:rsidR="00521B1C" w:rsidRDefault="00000000">
            <w:pPr>
              <w:spacing w:before="20"/>
            </w:pPr>
            <w:r>
              <w:rPr>
                <w:b/>
                <w:color w:val="A8841E"/>
                <w:sz w:val="20"/>
              </w:rPr>
              <w:t xml:space="preserve">Answer:  </w:t>
            </w:r>
            <w:r>
              <w:rPr>
                <w:color w:val="333333"/>
                <w:sz w:val="20"/>
              </w:rPr>
              <w:t>TRUE</w:t>
            </w:r>
          </w:p>
        </w:tc>
      </w:tr>
      <w:tr w:rsidR="00521B1C" w14:paraId="7740B05E" w14:textId="77777777">
        <w:tc>
          <w:tcPr>
            <w:tcW w:w="504" w:type="dxa"/>
            <w:tcMar>
              <w:top w:w="60" w:type="dxa"/>
              <w:left w:w="120" w:type="dxa"/>
              <w:bottom w:w="60" w:type="dxa"/>
              <w:right w:w="120" w:type="dxa"/>
            </w:tcMar>
          </w:tcPr>
          <w:p w14:paraId="6B329D4C" w14:textId="77777777" w:rsidR="00521B1C" w:rsidRDefault="00000000">
            <w:r>
              <w:rPr>
                <w:b/>
                <w:color w:val="C8242B"/>
              </w:rPr>
              <w:t>8</w:t>
            </w:r>
          </w:p>
        </w:tc>
        <w:tc>
          <w:tcPr>
            <w:tcW w:w="9216" w:type="dxa"/>
            <w:tcMar>
              <w:top w:w="60" w:type="dxa"/>
              <w:left w:w="120" w:type="dxa"/>
              <w:bottom w:w="60" w:type="dxa"/>
              <w:right w:w="120" w:type="dxa"/>
            </w:tcMar>
          </w:tcPr>
          <w:p w14:paraId="0FC94A6C" w14:textId="77777777" w:rsidR="00521B1C" w:rsidRDefault="00000000">
            <w:r>
              <w:t>True or False?: According to Acts 9:18, after Ananias visited him, something like scales fell from Saul's eyes, he could see again, and he got up and was baptized.</w:t>
            </w:r>
          </w:p>
          <w:p w14:paraId="3838D499" w14:textId="77777777" w:rsidR="00521B1C" w:rsidRDefault="00000000">
            <w:pPr>
              <w:spacing w:before="20"/>
            </w:pPr>
            <w:r>
              <w:rPr>
                <w:b/>
                <w:color w:val="A8841E"/>
                <w:sz w:val="20"/>
              </w:rPr>
              <w:t xml:space="preserve">Answer:  </w:t>
            </w:r>
            <w:r>
              <w:rPr>
                <w:color w:val="333333"/>
                <w:sz w:val="20"/>
              </w:rPr>
              <w:t>TRUE</w:t>
            </w:r>
          </w:p>
        </w:tc>
      </w:tr>
      <w:tr w:rsidR="00521B1C" w14:paraId="67098B8D" w14:textId="77777777">
        <w:tc>
          <w:tcPr>
            <w:tcW w:w="504" w:type="dxa"/>
            <w:tcMar>
              <w:top w:w="60" w:type="dxa"/>
              <w:left w:w="120" w:type="dxa"/>
              <w:bottom w:w="60" w:type="dxa"/>
              <w:right w:w="120" w:type="dxa"/>
            </w:tcMar>
          </w:tcPr>
          <w:p w14:paraId="07BB0E99" w14:textId="77777777" w:rsidR="00521B1C" w:rsidRDefault="00000000">
            <w:r>
              <w:rPr>
                <w:b/>
                <w:color w:val="C8242B"/>
              </w:rPr>
              <w:t>9</w:t>
            </w:r>
          </w:p>
        </w:tc>
        <w:tc>
          <w:tcPr>
            <w:tcW w:w="9216" w:type="dxa"/>
            <w:tcMar>
              <w:top w:w="60" w:type="dxa"/>
              <w:left w:w="120" w:type="dxa"/>
              <w:bottom w:w="60" w:type="dxa"/>
              <w:right w:w="120" w:type="dxa"/>
            </w:tcMar>
          </w:tcPr>
          <w:p w14:paraId="2E2BAE38" w14:textId="77777777" w:rsidR="00521B1C" w:rsidRDefault="00000000">
            <w:r>
              <w:t>True or False?: According to Acts 12:23, Herod was struck down by an angel of the Lord and was eaten by worms and died, because he did not give praise to God.</w:t>
            </w:r>
          </w:p>
          <w:p w14:paraId="5CC75B61" w14:textId="77777777" w:rsidR="00521B1C" w:rsidRDefault="00000000">
            <w:pPr>
              <w:spacing w:before="20"/>
            </w:pPr>
            <w:r>
              <w:rPr>
                <w:b/>
                <w:color w:val="A8841E"/>
                <w:sz w:val="20"/>
              </w:rPr>
              <w:t xml:space="preserve">Answer:  </w:t>
            </w:r>
            <w:r>
              <w:rPr>
                <w:color w:val="333333"/>
                <w:sz w:val="20"/>
              </w:rPr>
              <w:t>TRUE</w:t>
            </w:r>
          </w:p>
        </w:tc>
      </w:tr>
      <w:tr w:rsidR="00521B1C" w14:paraId="0611665C" w14:textId="77777777">
        <w:tc>
          <w:tcPr>
            <w:tcW w:w="504" w:type="dxa"/>
            <w:tcMar>
              <w:top w:w="60" w:type="dxa"/>
              <w:left w:w="120" w:type="dxa"/>
              <w:bottom w:w="60" w:type="dxa"/>
              <w:right w:w="120" w:type="dxa"/>
            </w:tcMar>
          </w:tcPr>
          <w:p w14:paraId="743B8EF7" w14:textId="77777777" w:rsidR="00521B1C" w:rsidRDefault="00000000">
            <w:r>
              <w:rPr>
                <w:b/>
                <w:color w:val="C8242B"/>
              </w:rPr>
              <w:t>10</w:t>
            </w:r>
          </w:p>
        </w:tc>
        <w:tc>
          <w:tcPr>
            <w:tcW w:w="9216" w:type="dxa"/>
            <w:tcMar>
              <w:top w:w="60" w:type="dxa"/>
              <w:left w:w="120" w:type="dxa"/>
              <w:bottom w:w="60" w:type="dxa"/>
              <w:right w:w="120" w:type="dxa"/>
            </w:tcMar>
          </w:tcPr>
          <w:p w14:paraId="2BE88567" w14:textId="77777777" w:rsidR="00521B1C" w:rsidRDefault="00000000">
            <w:r>
              <w:t>True or False?: According to Acts 1:18-19, the field Judas bought was called Akeldama, meaning Field of the Potter in their language.</w:t>
            </w:r>
          </w:p>
          <w:p w14:paraId="12529B02" w14:textId="77777777" w:rsidR="00521B1C" w:rsidRDefault="00000000">
            <w:pPr>
              <w:spacing w:before="20"/>
            </w:pPr>
            <w:r>
              <w:rPr>
                <w:b/>
                <w:color w:val="A8841E"/>
                <w:sz w:val="20"/>
              </w:rPr>
              <w:t xml:space="preserve">Answer:  </w:t>
            </w:r>
            <w:r>
              <w:rPr>
                <w:color w:val="333333"/>
                <w:sz w:val="20"/>
              </w:rPr>
              <w:t>FALSE: Akeldama means Field of Blood.</w:t>
            </w:r>
          </w:p>
        </w:tc>
      </w:tr>
      <w:tr w:rsidR="00521B1C" w14:paraId="6BF7D92B" w14:textId="77777777">
        <w:tc>
          <w:tcPr>
            <w:tcW w:w="504" w:type="dxa"/>
            <w:tcMar>
              <w:top w:w="60" w:type="dxa"/>
              <w:left w:w="120" w:type="dxa"/>
              <w:bottom w:w="60" w:type="dxa"/>
              <w:right w:w="120" w:type="dxa"/>
            </w:tcMar>
          </w:tcPr>
          <w:p w14:paraId="64908799" w14:textId="77777777" w:rsidR="00521B1C" w:rsidRDefault="00000000">
            <w:r>
              <w:rPr>
                <w:b/>
                <w:color w:val="C8242B"/>
              </w:rPr>
              <w:lastRenderedPageBreak/>
              <w:t>11</w:t>
            </w:r>
          </w:p>
        </w:tc>
        <w:tc>
          <w:tcPr>
            <w:tcW w:w="9216" w:type="dxa"/>
            <w:tcMar>
              <w:top w:w="60" w:type="dxa"/>
              <w:left w:w="120" w:type="dxa"/>
              <w:bottom w:w="60" w:type="dxa"/>
              <w:right w:w="120" w:type="dxa"/>
            </w:tcMar>
          </w:tcPr>
          <w:p w14:paraId="17AEF0EB" w14:textId="77777777" w:rsidR="00521B1C" w:rsidRDefault="00000000">
            <w:r>
              <w:t>True or False?: According to Acts 2:13, everyone who heard the disciples speaking was amazed and believed at once.</w:t>
            </w:r>
          </w:p>
          <w:p w14:paraId="2D5D3646" w14:textId="77777777" w:rsidR="00521B1C" w:rsidRDefault="00000000">
            <w:pPr>
              <w:spacing w:before="20"/>
            </w:pPr>
            <w:r>
              <w:rPr>
                <w:b/>
                <w:color w:val="A8841E"/>
                <w:sz w:val="20"/>
              </w:rPr>
              <w:t xml:space="preserve">Answer:  </w:t>
            </w:r>
            <w:r>
              <w:rPr>
                <w:color w:val="333333"/>
                <w:sz w:val="20"/>
              </w:rPr>
              <w:t>FALSE: some made fun of them and said they had had too much wine.</w:t>
            </w:r>
          </w:p>
        </w:tc>
      </w:tr>
      <w:tr w:rsidR="00521B1C" w14:paraId="053D3D8D" w14:textId="77777777">
        <w:tc>
          <w:tcPr>
            <w:tcW w:w="504" w:type="dxa"/>
            <w:tcMar>
              <w:top w:w="60" w:type="dxa"/>
              <w:left w:w="120" w:type="dxa"/>
              <w:bottom w:w="60" w:type="dxa"/>
              <w:right w:w="120" w:type="dxa"/>
            </w:tcMar>
          </w:tcPr>
          <w:p w14:paraId="1E533A3D" w14:textId="77777777" w:rsidR="00521B1C" w:rsidRDefault="00000000">
            <w:r>
              <w:rPr>
                <w:b/>
                <w:color w:val="C8242B"/>
              </w:rPr>
              <w:t>12</w:t>
            </w:r>
          </w:p>
        </w:tc>
        <w:tc>
          <w:tcPr>
            <w:tcW w:w="9216" w:type="dxa"/>
            <w:tcMar>
              <w:top w:w="60" w:type="dxa"/>
              <w:left w:w="120" w:type="dxa"/>
              <w:bottom w:w="60" w:type="dxa"/>
              <w:right w:w="120" w:type="dxa"/>
            </w:tcMar>
          </w:tcPr>
          <w:p w14:paraId="79EDF41F" w14:textId="77777777" w:rsidR="00521B1C" w:rsidRDefault="00000000">
            <w:r>
              <w:t>True or False?: According to Acts 2:46-47, the Lord added to their number weekly those who were being saved.</w:t>
            </w:r>
          </w:p>
          <w:p w14:paraId="38BB51C8" w14:textId="77777777" w:rsidR="00521B1C" w:rsidRDefault="00000000">
            <w:pPr>
              <w:spacing w:before="20"/>
            </w:pPr>
            <w:r>
              <w:rPr>
                <w:b/>
                <w:color w:val="A8841E"/>
                <w:sz w:val="20"/>
              </w:rPr>
              <w:t xml:space="preserve">Answer:  </w:t>
            </w:r>
            <w:r>
              <w:rPr>
                <w:color w:val="333333"/>
                <w:sz w:val="20"/>
              </w:rPr>
              <w:t>FALSE: the Lord added to their number daily.</w:t>
            </w:r>
          </w:p>
        </w:tc>
      </w:tr>
      <w:tr w:rsidR="00521B1C" w14:paraId="76EB5EC9" w14:textId="77777777">
        <w:tc>
          <w:tcPr>
            <w:tcW w:w="504" w:type="dxa"/>
            <w:tcMar>
              <w:top w:w="60" w:type="dxa"/>
              <w:left w:w="120" w:type="dxa"/>
              <w:bottom w:w="60" w:type="dxa"/>
              <w:right w:w="120" w:type="dxa"/>
            </w:tcMar>
          </w:tcPr>
          <w:p w14:paraId="196F002C" w14:textId="77777777" w:rsidR="00521B1C" w:rsidRDefault="00000000">
            <w:r>
              <w:rPr>
                <w:b/>
                <w:color w:val="C8242B"/>
              </w:rPr>
              <w:t>13</w:t>
            </w:r>
          </w:p>
        </w:tc>
        <w:tc>
          <w:tcPr>
            <w:tcW w:w="9216" w:type="dxa"/>
            <w:tcMar>
              <w:top w:w="60" w:type="dxa"/>
              <w:left w:w="120" w:type="dxa"/>
              <w:bottom w:w="60" w:type="dxa"/>
              <w:right w:w="120" w:type="dxa"/>
            </w:tcMar>
          </w:tcPr>
          <w:p w14:paraId="5266696E" w14:textId="77777777" w:rsidR="00521B1C" w:rsidRDefault="00000000">
            <w:r>
              <w:t>True or False?: According to Acts 7:55-56, Stephen looked up and saw the glory of God and the Son of Man seated at the right hand of God.</w:t>
            </w:r>
          </w:p>
          <w:p w14:paraId="3DE78BCF" w14:textId="77777777" w:rsidR="00521B1C" w:rsidRDefault="00000000">
            <w:pPr>
              <w:spacing w:before="20"/>
            </w:pPr>
            <w:r>
              <w:rPr>
                <w:b/>
                <w:color w:val="A8841E"/>
                <w:sz w:val="20"/>
              </w:rPr>
              <w:t xml:space="preserve">Answer:  </w:t>
            </w:r>
            <w:r>
              <w:rPr>
                <w:color w:val="333333"/>
                <w:sz w:val="20"/>
              </w:rPr>
              <w:t>FALSE: he saw the Son of Man standing at the right hand of God.</w:t>
            </w:r>
          </w:p>
        </w:tc>
      </w:tr>
      <w:tr w:rsidR="00521B1C" w14:paraId="61DA848D" w14:textId="77777777">
        <w:tc>
          <w:tcPr>
            <w:tcW w:w="504" w:type="dxa"/>
            <w:tcMar>
              <w:top w:w="60" w:type="dxa"/>
              <w:left w:w="120" w:type="dxa"/>
              <w:bottom w:w="60" w:type="dxa"/>
              <w:right w:w="120" w:type="dxa"/>
            </w:tcMar>
          </w:tcPr>
          <w:p w14:paraId="3EA03603" w14:textId="77777777" w:rsidR="00521B1C" w:rsidRDefault="00000000">
            <w:r>
              <w:rPr>
                <w:b/>
                <w:color w:val="C8242B"/>
              </w:rPr>
              <w:t>14</w:t>
            </w:r>
          </w:p>
        </w:tc>
        <w:tc>
          <w:tcPr>
            <w:tcW w:w="9216" w:type="dxa"/>
            <w:tcMar>
              <w:top w:w="60" w:type="dxa"/>
              <w:left w:w="120" w:type="dxa"/>
              <w:bottom w:w="60" w:type="dxa"/>
              <w:right w:w="120" w:type="dxa"/>
            </w:tcMar>
          </w:tcPr>
          <w:p w14:paraId="2344E7A2" w14:textId="77777777" w:rsidR="00521B1C" w:rsidRDefault="00000000">
            <w:r>
              <w:t>True or False?: According to Acts 7:9-10, God gave Joseph wisdom to gain the goodwill of Potiphar, who made him ruler over Egypt.</w:t>
            </w:r>
          </w:p>
          <w:p w14:paraId="257703D3" w14:textId="77777777" w:rsidR="00521B1C" w:rsidRDefault="00000000">
            <w:pPr>
              <w:spacing w:before="20"/>
            </w:pPr>
            <w:r>
              <w:rPr>
                <w:b/>
                <w:color w:val="A8841E"/>
                <w:sz w:val="20"/>
              </w:rPr>
              <w:t xml:space="preserve">Answer:  </w:t>
            </w:r>
            <w:r>
              <w:rPr>
                <w:color w:val="333333"/>
                <w:sz w:val="20"/>
              </w:rPr>
              <w:t>FALSE: it was Pharaoh, not Potiphar, who made Joseph ruler over Egypt.</w:t>
            </w:r>
          </w:p>
        </w:tc>
      </w:tr>
      <w:tr w:rsidR="00521B1C" w14:paraId="2A8452B1" w14:textId="77777777">
        <w:tc>
          <w:tcPr>
            <w:tcW w:w="504" w:type="dxa"/>
            <w:tcMar>
              <w:top w:w="60" w:type="dxa"/>
              <w:left w:w="120" w:type="dxa"/>
              <w:bottom w:w="60" w:type="dxa"/>
              <w:right w:w="120" w:type="dxa"/>
            </w:tcMar>
          </w:tcPr>
          <w:p w14:paraId="171BF954" w14:textId="77777777" w:rsidR="00521B1C" w:rsidRDefault="00000000">
            <w:r>
              <w:rPr>
                <w:b/>
                <w:color w:val="C8242B"/>
              </w:rPr>
              <w:t>15</w:t>
            </w:r>
          </w:p>
        </w:tc>
        <w:tc>
          <w:tcPr>
            <w:tcW w:w="9216" w:type="dxa"/>
            <w:tcMar>
              <w:top w:w="60" w:type="dxa"/>
              <w:left w:w="120" w:type="dxa"/>
              <w:bottom w:w="60" w:type="dxa"/>
              <w:right w:w="120" w:type="dxa"/>
            </w:tcMar>
          </w:tcPr>
          <w:p w14:paraId="2738D8C5" w14:textId="77777777" w:rsidR="00521B1C" w:rsidRDefault="00000000">
            <w:r>
              <w:t>True or False?: According to Acts 8:9-13, when Philip preached, Simon the sorcerer refused to believe and kept practising his magic.</w:t>
            </w:r>
          </w:p>
          <w:p w14:paraId="4AE0BB75" w14:textId="77777777" w:rsidR="00521B1C" w:rsidRDefault="00000000">
            <w:pPr>
              <w:spacing w:before="20"/>
            </w:pPr>
            <w:r>
              <w:rPr>
                <w:b/>
                <w:color w:val="A8841E"/>
                <w:sz w:val="20"/>
              </w:rPr>
              <w:t xml:space="preserve">Answer:  </w:t>
            </w:r>
            <w:r>
              <w:rPr>
                <w:color w:val="333333"/>
                <w:sz w:val="20"/>
              </w:rPr>
              <w:t>FALSE: Simon himself believed and was baptized, and followed Philip everywhere.</w:t>
            </w:r>
          </w:p>
        </w:tc>
      </w:tr>
      <w:tr w:rsidR="00521B1C" w14:paraId="21644430" w14:textId="77777777">
        <w:tc>
          <w:tcPr>
            <w:tcW w:w="504" w:type="dxa"/>
            <w:tcMar>
              <w:top w:w="60" w:type="dxa"/>
              <w:left w:w="120" w:type="dxa"/>
              <w:bottom w:w="60" w:type="dxa"/>
              <w:right w:w="120" w:type="dxa"/>
            </w:tcMar>
          </w:tcPr>
          <w:p w14:paraId="31652C50" w14:textId="77777777" w:rsidR="00521B1C" w:rsidRDefault="00000000">
            <w:r>
              <w:rPr>
                <w:b/>
                <w:color w:val="C8242B"/>
              </w:rPr>
              <w:t>16</w:t>
            </w:r>
          </w:p>
        </w:tc>
        <w:tc>
          <w:tcPr>
            <w:tcW w:w="9216" w:type="dxa"/>
            <w:tcMar>
              <w:top w:w="60" w:type="dxa"/>
              <w:left w:w="120" w:type="dxa"/>
              <w:bottom w:w="60" w:type="dxa"/>
              <w:right w:w="120" w:type="dxa"/>
            </w:tcMar>
          </w:tcPr>
          <w:p w14:paraId="1161D501" w14:textId="77777777" w:rsidR="00521B1C" w:rsidRDefault="00000000">
            <w:r>
              <w:t>True or False?: According to Acts 9:7, the men travelling with Saul stood speechless because they saw the light and the man speaking but heard no sound at all.</w:t>
            </w:r>
          </w:p>
          <w:p w14:paraId="713535F7" w14:textId="77777777" w:rsidR="00521B1C" w:rsidRDefault="00000000">
            <w:pPr>
              <w:spacing w:before="20"/>
            </w:pPr>
            <w:r>
              <w:rPr>
                <w:b/>
                <w:color w:val="A8841E"/>
                <w:sz w:val="20"/>
              </w:rPr>
              <w:t xml:space="preserve">Answer:  </w:t>
            </w:r>
            <w:r>
              <w:rPr>
                <w:color w:val="333333"/>
                <w:sz w:val="20"/>
              </w:rPr>
              <w:t>FALSE: they heard the sound but did not see anyone.</w:t>
            </w:r>
          </w:p>
        </w:tc>
      </w:tr>
      <w:tr w:rsidR="00521B1C" w14:paraId="7950A554" w14:textId="77777777">
        <w:tc>
          <w:tcPr>
            <w:tcW w:w="504" w:type="dxa"/>
            <w:tcMar>
              <w:top w:w="60" w:type="dxa"/>
              <w:left w:w="120" w:type="dxa"/>
              <w:bottom w:w="60" w:type="dxa"/>
              <w:right w:w="120" w:type="dxa"/>
            </w:tcMar>
          </w:tcPr>
          <w:p w14:paraId="1E9897DE" w14:textId="77777777" w:rsidR="00521B1C" w:rsidRDefault="00000000">
            <w:r>
              <w:rPr>
                <w:b/>
                <w:color w:val="C8242B"/>
              </w:rPr>
              <w:t>17</w:t>
            </w:r>
          </w:p>
        </w:tc>
        <w:tc>
          <w:tcPr>
            <w:tcW w:w="9216" w:type="dxa"/>
            <w:tcMar>
              <w:top w:w="60" w:type="dxa"/>
              <w:left w:w="120" w:type="dxa"/>
              <w:bottom w:w="60" w:type="dxa"/>
              <w:right w:w="120" w:type="dxa"/>
            </w:tcMar>
          </w:tcPr>
          <w:p w14:paraId="5F06DC7D" w14:textId="77777777" w:rsidR="00521B1C" w:rsidRDefault="00000000">
            <w:r>
              <w:t>True or False?: According to Acts 11:26, it was in Jerusalem that the disciples were first called Christians.</w:t>
            </w:r>
          </w:p>
          <w:p w14:paraId="25459422" w14:textId="77777777" w:rsidR="00521B1C" w:rsidRDefault="00000000">
            <w:pPr>
              <w:spacing w:before="20"/>
            </w:pPr>
            <w:r>
              <w:rPr>
                <w:b/>
                <w:color w:val="A8841E"/>
                <w:sz w:val="20"/>
              </w:rPr>
              <w:t xml:space="preserve">Answer:  </w:t>
            </w:r>
            <w:r>
              <w:rPr>
                <w:color w:val="333333"/>
                <w:sz w:val="20"/>
              </w:rPr>
              <w:t>FALSE: the disciples were first called Christians at Antioch.</w:t>
            </w:r>
          </w:p>
        </w:tc>
      </w:tr>
      <w:tr w:rsidR="00521B1C" w14:paraId="360FE392" w14:textId="77777777">
        <w:tc>
          <w:tcPr>
            <w:tcW w:w="504" w:type="dxa"/>
            <w:tcMar>
              <w:top w:w="60" w:type="dxa"/>
              <w:left w:w="120" w:type="dxa"/>
              <w:bottom w:w="60" w:type="dxa"/>
              <w:right w:w="120" w:type="dxa"/>
            </w:tcMar>
          </w:tcPr>
          <w:p w14:paraId="25E38493" w14:textId="77777777" w:rsidR="00521B1C" w:rsidRDefault="00000000">
            <w:r>
              <w:rPr>
                <w:b/>
                <w:color w:val="C8242B"/>
              </w:rPr>
              <w:t>18</w:t>
            </w:r>
          </w:p>
        </w:tc>
        <w:tc>
          <w:tcPr>
            <w:tcW w:w="9216" w:type="dxa"/>
            <w:tcMar>
              <w:top w:w="60" w:type="dxa"/>
              <w:left w:w="120" w:type="dxa"/>
              <w:bottom w:w="60" w:type="dxa"/>
              <w:right w:w="120" w:type="dxa"/>
            </w:tcMar>
          </w:tcPr>
          <w:p w14:paraId="2461B506" w14:textId="77777777" w:rsidR="00521B1C" w:rsidRDefault="00000000">
            <w:r>
              <w:t>True or False?: According to Acts 14:11-15, when the crowd at Lystra called them Zeus and Hermes, Paul and Barnabas accepted the honour to avoid offending them.</w:t>
            </w:r>
          </w:p>
          <w:p w14:paraId="536A74CE" w14:textId="77777777" w:rsidR="00521B1C" w:rsidRDefault="00000000">
            <w:pPr>
              <w:spacing w:before="20"/>
            </w:pPr>
            <w:r>
              <w:rPr>
                <w:b/>
                <w:color w:val="A8841E"/>
                <w:sz w:val="20"/>
              </w:rPr>
              <w:t xml:space="preserve">Answer:  </w:t>
            </w:r>
            <w:r>
              <w:rPr>
                <w:color w:val="333333"/>
                <w:sz w:val="20"/>
              </w:rPr>
              <w:t>FALSE: they tore their clothes and rushed out, urging the crowd to turn to the living God.</w:t>
            </w:r>
          </w:p>
        </w:tc>
      </w:tr>
    </w:tbl>
    <w:p w14:paraId="1A9A1EA0" w14:textId="77777777" w:rsidR="00521B1C" w:rsidRDefault="00000000">
      <w:pPr>
        <w:keepNext/>
        <w:spacing w:before="320" w:after="120"/>
      </w:pPr>
      <w:r>
        <w:rPr>
          <w:b/>
          <w:color w:val="0D0D0F"/>
          <w:sz w:val="30"/>
        </w:rPr>
        <w:t xml:space="preserve">Spelling  </w:t>
      </w:r>
      <w:r>
        <w:rPr>
          <w:b/>
          <w:color w:val="A8841E"/>
        </w:rPr>
        <w:t>(22)</w:t>
      </w:r>
    </w:p>
    <w:tbl>
      <w:tblPr>
        <w:tblW w:w="0" w:type="auto"/>
        <w:tblLayout w:type="fixed"/>
        <w:tblLook w:val="04A0" w:firstRow="1" w:lastRow="0" w:firstColumn="1" w:lastColumn="0" w:noHBand="0" w:noVBand="1"/>
      </w:tblPr>
      <w:tblGrid>
        <w:gridCol w:w="504"/>
        <w:gridCol w:w="9216"/>
      </w:tblGrid>
      <w:tr w:rsidR="00521B1C" w14:paraId="7F7058A1" w14:textId="77777777">
        <w:tc>
          <w:tcPr>
            <w:tcW w:w="504" w:type="dxa"/>
            <w:tcMar>
              <w:top w:w="60" w:type="dxa"/>
              <w:left w:w="120" w:type="dxa"/>
              <w:bottom w:w="60" w:type="dxa"/>
              <w:right w:w="120" w:type="dxa"/>
            </w:tcMar>
          </w:tcPr>
          <w:p w14:paraId="259597A6" w14:textId="77777777" w:rsidR="00521B1C" w:rsidRDefault="00000000">
            <w:r>
              <w:rPr>
                <w:b/>
                <w:color w:val="C8242B"/>
              </w:rPr>
              <w:t>1</w:t>
            </w:r>
          </w:p>
        </w:tc>
        <w:tc>
          <w:tcPr>
            <w:tcW w:w="9216" w:type="dxa"/>
            <w:tcMar>
              <w:top w:w="60" w:type="dxa"/>
              <w:left w:w="120" w:type="dxa"/>
              <w:bottom w:w="60" w:type="dxa"/>
              <w:right w:w="120" w:type="dxa"/>
            </w:tcMar>
          </w:tcPr>
          <w:p w14:paraId="76E785A1" w14:textId="77777777" w:rsidR="00521B1C" w:rsidRDefault="00000000">
            <w:r>
              <w:t>Spell the word</w:t>
            </w:r>
          </w:p>
          <w:p w14:paraId="2AFE78E3" w14:textId="77777777" w:rsidR="00521B1C" w:rsidRDefault="00000000">
            <w:pPr>
              <w:spacing w:before="20"/>
            </w:pPr>
            <w:r>
              <w:rPr>
                <w:b/>
                <w:color w:val="A8841E"/>
                <w:sz w:val="20"/>
              </w:rPr>
              <w:t xml:space="preserve">Answer:  </w:t>
            </w:r>
            <w:r>
              <w:rPr>
                <w:color w:val="333333"/>
                <w:sz w:val="20"/>
              </w:rPr>
              <w:t>THEOPHILUS</w:t>
            </w:r>
          </w:p>
        </w:tc>
      </w:tr>
      <w:tr w:rsidR="00521B1C" w14:paraId="6AB12041" w14:textId="77777777">
        <w:tc>
          <w:tcPr>
            <w:tcW w:w="504" w:type="dxa"/>
            <w:tcMar>
              <w:top w:w="60" w:type="dxa"/>
              <w:left w:w="120" w:type="dxa"/>
              <w:bottom w:w="60" w:type="dxa"/>
              <w:right w:w="120" w:type="dxa"/>
            </w:tcMar>
          </w:tcPr>
          <w:p w14:paraId="14051339" w14:textId="77777777" w:rsidR="00521B1C" w:rsidRDefault="00000000">
            <w:r>
              <w:rPr>
                <w:b/>
                <w:color w:val="C8242B"/>
              </w:rPr>
              <w:lastRenderedPageBreak/>
              <w:t>2</w:t>
            </w:r>
          </w:p>
        </w:tc>
        <w:tc>
          <w:tcPr>
            <w:tcW w:w="9216" w:type="dxa"/>
            <w:tcMar>
              <w:top w:w="60" w:type="dxa"/>
              <w:left w:w="120" w:type="dxa"/>
              <w:bottom w:w="60" w:type="dxa"/>
              <w:right w:w="120" w:type="dxa"/>
            </w:tcMar>
          </w:tcPr>
          <w:p w14:paraId="21BF396A" w14:textId="77777777" w:rsidR="00521B1C" w:rsidRDefault="00000000">
            <w:r>
              <w:t>Spell the word</w:t>
            </w:r>
          </w:p>
          <w:p w14:paraId="400A6AD4" w14:textId="77777777" w:rsidR="00521B1C" w:rsidRDefault="00000000">
            <w:pPr>
              <w:spacing w:before="20"/>
            </w:pPr>
            <w:r>
              <w:rPr>
                <w:b/>
                <w:color w:val="A8841E"/>
                <w:sz w:val="20"/>
              </w:rPr>
              <w:t xml:space="preserve">Answer:  </w:t>
            </w:r>
            <w:r>
              <w:rPr>
                <w:color w:val="333333"/>
                <w:sz w:val="20"/>
              </w:rPr>
              <w:t>AKELDAMA</w:t>
            </w:r>
          </w:p>
        </w:tc>
      </w:tr>
      <w:tr w:rsidR="00521B1C" w14:paraId="5B01838A" w14:textId="77777777">
        <w:tc>
          <w:tcPr>
            <w:tcW w:w="504" w:type="dxa"/>
            <w:tcMar>
              <w:top w:w="60" w:type="dxa"/>
              <w:left w:w="120" w:type="dxa"/>
              <w:bottom w:w="60" w:type="dxa"/>
              <w:right w:w="120" w:type="dxa"/>
            </w:tcMar>
          </w:tcPr>
          <w:p w14:paraId="282F4444" w14:textId="77777777" w:rsidR="00521B1C" w:rsidRDefault="00000000">
            <w:r>
              <w:rPr>
                <w:b/>
                <w:color w:val="C8242B"/>
              </w:rPr>
              <w:t>3</w:t>
            </w:r>
          </w:p>
        </w:tc>
        <w:tc>
          <w:tcPr>
            <w:tcW w:w="9216" w:type="dxa"/>
            <w:tcMar>
              <w:top w:w="60" w:type="dxa"/>
              <w:left w:w="120" w:type="dxa"/>
              <w:bottom w:w="60" w:type="dxa"/>
              <w:right w:w="120" w:type="dxa"/>
            </w:tcMar>
          </w:tcPr>
          <w:p w14:paraId="385AB8B3" w14:textId="77777777" w:rsidR="00521B1C" w:rsidRDefault="00000000">
            <w:r>
              <w:t>Spell the word</w:t>
            </w:r>
          </w:p>
          <w:p w14:paraId="0B6C7642" w14:textId="77777777" w:rsidR="00521B1C" w:rsidRDefault="00000000">
            <w:pPr>
              <w:spacing w:before="20"/>
            </w:pPr>
            <w:r>
              <w:rPr>
                <w:b/>
                <w:color w:val="A8841E"/>
                <w:sz w:val="20"/>
              </w:rPr>
              <w:t xml:space="preserve">Answer:  </w:t>
            </w:r>
            <w:r>
              <w:rPr>
                <w:color w:val="333333"/>
                <w:sz w:val="20"/>
              </w:rPr>
              <w:t>CAPPADOCIA</w:t>
            </w:r>
          </w:p>
        </w:tc>
      </w:tr>
      <w:tr w:rsidR="00521B1C" w14:paraId="296507C6" w14:textId="77777777">
        <w:tc>
          <w:tcPr>
            <w:tcW w:w="504" w:type="dxa"/>
            <w:tcMar>
              <w:top w:w="60" w:type="dxa"/>
              <w:left w:w="120" w:type="dxa"/>
              <w:bottom w:w="60" w:type="dxa"/>
              <w:right w:w="120" w:type="dxa"/>
            </w:tcMar>
          </w:tcPr>
          <w:p w14:paraId="64201C7F" w14:textId="77777777" w:rsidR="00521B1C" w:rsidRDefault="00000000">
            <w:r>
              <w:rPr>
                <w:b/>
                <w:color w:val="C8242B"/>
              </w:rPr>
              <w:t>4</w:t>
            </w:r>
          </w:p>
        </w:tc>
        <w:tc>
          <w:tcPr>
            <w:tcW w:w="9216" w:type="dxa"/>
            <w:tcMar>
              <w:top w:w="60" w:type="dxa"/>
              <w:left w:w="120" w:type="dxa"/>
              <w:bottom w:w="60" w:type="dxa"/>
              <w:right w:w="120" w:type="dxa"/>
            </w:tcMar>
          </w:tcPr>
          <w:p w14:paraId="3EF22C66" w14:textId="77777777" w:rsidR="00521B1C" w:rsidRDefault="00000000">
            <w:r>
              <w:t>Spell the word</w:t>
            </w:r>
          </w:p>
          <w:p w14:paraId="6B9E0CFC" w14:textId="77777777" w:rsidR="00521B1C" w:rsidRDefault="00000000">
            <w:pPr>
              <w:spacing w:before="20"/>
            </w:pPr>
            <w:r>
              <w:rPr>
                <w:b/>
                <w:color w:val="A8841E"/>
                <w:sz w:val="20"/>
              </w:rPr>
              <w:t xml:space="preserve">Answer:  </w:t>
            </w:r>
            <w:r>
              <w:rPr>
                <w:color w:val="333333"/>
                <w:sz w:val="20"/>
              </w:rPr>
              <w:t>COLONNADE</w:t>
            </w:r>
          </w:p>
        </w:tc>
      </w:tr>
      <w:tr w:rsidR="00521B1C" w14:paraId="2DE89493" w14:textId="77777777">
        <w:tc>
          <w:tcPr>
            <w:tcW w:w="504" w:type="dxa"/>
            <w:tcMar>
              <w:top w:w="60" w:type="dxa"/>
              <w:left w:w="120" w:type="dxa"/>
              <w:bottom w:w="60" w:type="dxa"/>
              <w:right w:w="120" w:type="dxa"/>
            </w:tcMar>
          </w:tcPr>
          <w:p w14:paraId="23E803E2" w14:textId="77777777" w:rsidR="00521B1C" w:rsidRDefault="00000000">
            <w:r>
              <w:rPr>
                <w:b/>
                <w:color w:val="C8242B"/>
              </w:rPr>
              <w:t>5</w:t>
            </w:r>
          </w:p>
        </w:tc>
        <w:tc>
          <w:tcPr>
            <w:tcW w:w="9216" w:type="dxa"/>
            <w:tcMar>
              <w:top w:w="60" w:type="dxa"/>
              <w:left w:w="120" w:type="dxa"/>
              <w:bottom w:w="60" w:type="dxa"/>
              <w:right w:w="120" w:type="dxa"/>
            </w:tcMar>
          </w:tcPr>
          <w:p w14:paraId="16E9BD7C" w14:textId="77777777" w:rsidR="00521B1C" w:rsidRDefault="00000000">
            <w:r>
              <w:t>Spell the word</w:t>
            </w:r>
          </w:p>
          <w:p w14:paraId="2017035C" w14:textId="77777777" w:rsidR="00521B1C" w:rsidRDefault="00000000">
            <w:pPr>
              <w:spacing w:before="20"/>
            </w:pPr>
            <w:r>
              <w:rPr>
                <w:b/>
                <w:color w:val="A8841E"/>
                <w:sz w:val="20"/>
              </w:rPr>
              <w:t xml:space="preserve">Answer:  </w:t>
            </w:r>
            <w:r>
              <w:rPr>
                <w:color w:val="333333"/>
                <w:sz w:val="20"/>
              </w:rPr>
              <w:t>CAIAPHAS</w:t>
            </w:r>
          </w:p>
        </w:tc>
      </w:tr>
      <w:tr w:rsidR="00521B1C" w14:paraId="6A1E29CA" w14:textId="77777777">
        <w:tc>
          <w:tcPr>
            <w:tcW w:w="504" w:type="dxa"/>
            <w:tcMar>
              <w:top w:w="60" w:type="dxa"/>
              <w:left w:w="120" w:type="dxa"/>
              <w:bottom w:w="60" w:type="dxa"/>
              <w:right w:w="120" w:type="dxa"/>
            </w:tcMar>
          </w:tcPr>
          <w:p w14:paraId="4E988F10" w14:textId="77777777" w:rsidR="00521B1C" w:rsidRDefault="00000000">
            <w:r>
              <w:rPr>
                <w:b/>
                <w:color w:val="C8242B"/>
              </w:rPr>
              <w:t>6</w:t>
            </w:r>
          </w:p>
        </w:tc>
        <w:tc>
          <w:tcPr>
            <w:tcW w:w="9216" w:type="dxa"/>
            <w:tcMar>
              <w:top w:w="60" w:type="dxa"/>
              <w:left w:w="120" w:type="dxa"/>
              <w:bottom w:w="60" w:type="dxa"/>
              <w:right w:w="120" w:type="dxa"/>
            </w:tcMar>
          </w:tcPr>
          <w:p w14:paraId="4DB5337A" w14:textId="77777777" w:rsidR="00521B1C" w:rsidRDefault="00000000">
            <w:r>
              <w:t>Spell the word</w:t>
            </w:r>
          </w:p>
          <w:p w14:paraId="3B84A0EB" w14:textId="77777777" w:rsidR="00521B1C" w:rsidRDefault="00000000">
            <w:pPr>
              <w:spacing w:before="20"/>
            </w:pPr>
            <w:r>
              <w:rPr>
                <w:b/>
                <w:color w:val="A8841E"/>
                <w:sz w:val="20"/>
              </w:rPr>
              <w:t xml:space="preserve">Answer:  </w:t>
            </w:r>
            <w:r>
              <w:rPr>
                <w:color w:val="333333"/>
                <w:sz w:val="20"/>
              </w:rPr>
              <w:t>SADDUCEES</w:t>
            </w:r>
          </w:p>
        </w:tc>
      </w:tr>
      <w:tr w:rsidR="00521B1C" w14:paraId="2A53EC41" w14:textId="77777777">
        <w:tc>
          <w:tcPr>
            <w:tcW w:w="504" w:type="dxa"/>
            <w:tcMar>
              <w:top w:w="60" w:type="dxa"/>
              <w:left w:w="120" w:type="dxa"/>
              <w:bottom w:w="60" w:type="dxa"/>
              <w:right w:w="120" w:type="dxa"/>
            </w:tcMar>
          </w:tcPr>
          <w:p w14:paraId="22362318" w14:textId="77777777" w:rsidR="00521B1C" w:rsidRDefault="00000000">
            <w:r>
              <w:rPr>
                <w:b/>
                <w:color w:val="C8242B"/>
              </w:rPr>
              <w:t>7</w:t>
            </w:r>
          </w:p>
        </w:tc>
        <w:tc>
          <w:tcPr>
            <w:tcW w:w="9216" w:type="dxa"/>
            <w:tcMar>
              <w:top w:w="60" w:type="dxa"/>
              <w:left w:w="120" w:type="dxa"/>
              <w:bottom w:w="60" w:type="dxa"/>
              <w:right w:w="120" w:type="dxa"/>
            </w:tcMar>
          </w:tcPr>
          <w:p w14:paraId="11ED1B1A" w14:textId="77777777" w:rsidR="00521B1C" w:rsidRDefault="00000000">
            <w:r>
              <w:t>Spell the word</w:t>
            </w:r>
          </w:p>
          <w:p w14:paraId="50355D95" w14:textId="77777777" w:rsidR="00521B1C" w:rsidRDefault="00000000">
            <w:pPr>
              <w:spacing w:before="20"/>
            </w:pPr>
            <w:r>
              <w:rPr>
                <w:b/>
                <w:color w:val="A8841E"/>
                <w:sz w:val="20"/>
              </w:rPr>
              <w:t xml:space="preserve">Answer:  </w:t>
            </w:r>
            <w:r>
              <w:rPr>
                <w:color w:val="333333"/>
                <w:sz w:val="20"/>
              </w:rPr>
              <w:t>SAPPHIRA</w:t>
            </w:r>
          </w:p>
        </w:tc>
      </w:tr>
      <w:tr w:rsidR="00521B1C" w14:paraId="5E666966" w14:textId="77777777">
        <w:tc>
          <w:tcPr>
            <w:tcW w:w="504" w:type="dxa"/>
            <w:tcMar>
              <w:top w:w="60" w:type="dxa"/>
              <w:left w:w="120" w:type="dxa"/>
              <w:bottom w:w="60" w:type="dxa"/>
              <w:right w:w="120" w:type="dxa"/>
            </w:tcMar>
          </w:tcPr>
          <w:p w14:paraId="709B4C42" w14:textId="77777777" w:rsidR="00521B1C" w:rsidRDefault="00000000">
            <w:r>
              <w:rPr>
                <w:b/>
                <w:color w:val="C8242B"/>
              </w:rPr>
              <w:t>8</w:t>
            </w:r>
          </w:p>
        </w:tc>
        <w:tc>
          <w:tcPr>
            <w:tcW w:w="9216" w:type="dxa"/>
            <w:tcMar>
              <w:top w:w="60" w:type="dxa"/>
              <w:left w:w="120" w:type="dxa"/>
              <w:bottom w:w="60" w:type="dxa"/>
              <w:right w:w="120" w:type="dxa"/>
            </w:tcMar>
          </w:tcPr>
          <w:p w14:paraId="10C9673B" w14:textId="77777777" w:rsidR="00521B1C" w:rsidRDefault="00000000">
            <w:r>
              <w:t>Spell the word</w:t>
            </w:r>
          </w:p>
          <w:p w14:paraId="198A0173" w14:textId="77777777" w:rsidR="00521B1C" w:rsidRDefault="00000000">
            <w:pPr>
              <w:spacing w:before="20"/>
            </w:pPr>
            <w:r>
              <w:rPr>
                <w:b/>
                <w:color w:val="A8841E"/>
                <w:sz w:val="20"/>
              </w:rPr>
              <w:t xml:space="preserve">Answer:  </w:t>
            </w:r>
            <w:r>
              <w:rPr>
                <w:color w:val="333333"/>
                <w:sz w:val="20"/>
              </w:rPr>
              <w:t>GAMALIEL</w:t>
            </w:r>
          </w:p>
        </w:tc>
      </w:tr>
      <w:tr w:rsidR="00521B1C" w14:paraId="2D8DF94E" w14:textId="77777777">
        <w:tc>
          <w:tcPr>
            <w:tcW w:w="504" w:type="dxa"/>
            <w:tcMar>
              <w:top w:w="60" w:type="dxa"/>
              <w:left w:w="120" w:type="dxa"/>
              <w:bottom w:w="60" w:type="dxa"/>
              <w:right w:w="120" w:type="dxa"/>
            </w:tcMar>
          </w:tcPr>
          <w:p w14:paraId="19E658FB" w14:textId="77777777" w:rsidR="00521B1C" w:rsidRDefault="00000000">
            <w:r>
              <w:rPr>
                <w:b/>
                <w:color w:val="C8242B"/>
              </w:rPr>
              <w:t>9</w:t>
            </w:r>
          </w:p>
        </w:tc>
        <w:tc>
          <w:tcPr>
            <w:tcW w:w="9216" w:type="dxa"/>
            <w:tcMar>
              <w:top w:w="60" w:type="dxa"/>
              <w:left w:w="120" w:type="dxa"/>
              <w:bottom w:w="60" w:type="dxa"/>
              <w:right w:w="120" w:type="dxa"/>
            </w:tcMar>
          </w:tcPr>
          <w:p w14:paraId="34F05061" w14:textId="77777777" w:rsidR="00521B1C" w:rsidRDefault="00000000">
            <w:r>
              <w:t>Spell the word</w:t>
            </w:r>
          </w:p>
          <w:p w14:paraId="02485FC0" w14:textId="77777777" w:rsidR="00521B1C" w:rsidRDefault="00000000">
            <w:pPr>
              <w:spacing w:before="20"/>
            </w:pPr>
            <w:r>
              <w:rPr>
                <w:b/>
                <w:color w:val="A8841E"/>
                <w:sz w:val="20"/>
              </w:rPr>
              <w:t xml:space="preserve">Answer:  </w:t>
            </w:r>
            <w:r>
              <w:rPr>
                <w:color w:val="333333"/>
                <w:sz w:val="20"/>
              </w:rPr>
              <w:t>THEUDAS</w:t>
            </w:r>
          </w:p>
        </w:tc>
      </w:tr>
      <w:tr w:rsidR="00521B1C" w14:paraId="41EABD18" w14:textId="77777777">
        <w:tc>
          <w:tcPr>
            <w:tcW w:w="504" w:type="dxa"/>
            <w:tcMar>
              <w:top w:w="60" w:type="dxa"/>
              <w:left w:w="120" w:type="dxa"/>
              <w:bottom w:w="60" w:type="dxa"/>
              <w:right w:w="120" w:type="dxa"/>
            </w:tcMar>
          </w:tcPr>
          <w:p w14:paraId="3AA1F3CA" w14:textId="77777777" w:rsidR="00521B1C" w:rsidRDefault="00000000">
            <w:r>
              <w:rPr>
                <w:b/>
                <w:color w:val="C8242B"/>
              </w:rPr>
              <w:t>10</w:t>
            </w:r>
          </w:p>
        </w:tc>
        <w:tc>
          <w:tcPr>
            <w:tcW w:w="9216" w:type="dxa"/>
            <w:tcMar>
              <w:top w:w="60" w:type="dxa"/>
              <w:left w:w="120" w:type="dxa"/>
              <w:bottom w:w="60" w:type="dxa"/>
              <w:right w:w="120" w:type="dxa"/>
            </w:tcMar>
          </w:tcPr>
          <w:p w14:paraId="72125DAD" w14:textId="77777777" w:rsidR="00521B1C" w:rsidRDefault="00000000">
            <w:r>
              <w:t>Spell the word</w:t>
            </w:r>
          </w:p>
          <w:p w14:paraId="45A0B91F" w14:textId="77777777" w:rsidR="00521B1C" w:rsidRDefault="00000000">
            <w:pPr>
              <w:spacing w:before="20"/>
            </w:pPr>
            <w:r>
              <w:rPr>
                <w:b/>
                <w:color w:val="A8841E"/>
                <w:sz w:val="20"/>
              </w:rPr>
              <w:t xml:space="preserve">Answer:  </w:t>
            </w:r>
            <w:r>
              <w:rPr>
                <w:color w:val="333333"/>
                <w:sz w:val="20"/>
              </w:rPr>
              <w:t>NICANOR</w:t>
            </w:r>
          </w:p>
        </w:tc>
      </w:tr>
      <w:tr w:rsidR="00521B1C" w14:paraId="7B0CC233" w14:textId="77777777">
        <w:tc>
          <w:tcPr>
            <w:tcW w:w="504" w:type="dxa"/>
            <w:tcMar>
              <w:top w:w="60" w:type="dxa"/>
              <w:left w:w="120" w:type="dxa"/>
              <w:bottom w:w="60" w:type="dxa"/>
              <w:right w:w="120" w:type="dxa"/>
            </w:tcMar>
          </w:tcPr>
          <w:p w14:paraId="65650B99" w14:textId="77777777" w:rsidR="00521B1C" w:rsidRDefault="00000000">
            <w:r>
              <w:rPr>
                <w:b/>
                <w:color w:val="C8242B"/>
              </w:rPr>
              <w:t>11</w:t>
            </w:r>
          </w:p>
        </w:tc>
        <w:tc>
          <w:tcPr>
            <w:tcW w:w="9216" w:type="dxa"/>
            <w:tcMar>
              <w:top w:w="60" w:type="dxa"/>
              <w:left w:w="120" w:type="dxa"/>
              <w:bottom w:w="60" w:type="dxa"/>
              <w:right w:w="120" w:type="dxa"/>
            </w:tcMar>
          </w:tcPr>
          <w:p w14:paraId="707ACA2A" w14:textId="77777777" w:rsidR="00521B1C" w:rsidRDefault="00000000">
            <w:r>
              <w:t>Spell the word</w:t>
            </w:r>
          </w:p>
          <w:p w14:paraId="31AAA871" w14:textId="77777777" w:rsidR="00521B1C" w:rsidRDefault="00000000">
            <w:pPr>
              <w:spacing w:before="20"/>
            </w:pPr>
            <w:r>
              <w:rPr>
                <w:b/>
                <w:color w:val="A8841E"/>
                <w:sz w:val="20"/>
              </w:rPr>
              <w:t xml:space="preserve">Answer:  </w:t>
            </w:r>
            <w:r>
              <w:rPr>
                <w:color w:val="333333"/>
                <w:sz w:val="20"/>
              </w:rPr>
              <w:t>PARMENAS</w:t>
            </w:r>
          </w:p>
        </w:tc>
      </w:tr>
      <w:tr w:rsidR="00521B1C" w14:paraId="1931B085" w14:textId="77777777">
        <w:tc>
          <w:tcPr>
            <w:tcW w:w="504" w:type="dxa"/>
            <w:tcMar>
              <w:top w:w="60" w:type="dxa"/>
              <w:left w:w="120" w:type="dxa"/>
              <w:bottom w:w="60" w:type="dxa"/>
              <w:right w:w="120" w:type="dxa"/>
            </w:tcMar>
          </w:tcPr>
          <w:p w14:paraId="338325D9" w14:textId="77777777" w:rsidR="00521B1C" w:rsidRDefault="00000000">
            <w:r>
              <w:rPr>
                <w:b/>
                <w:color w:val="C8242B"/>
              </w:rPr>
              <w:t>12</w:t>
            </w:r>
          </w:p>
        </w:tc>
        <w:tc>
          <w:tcPr>
            <w:tcW w:w="9216" w:type="dxa"/>
            <w:tcMar>
              <w:top w:w="60" w:type="dxa"/>
              <w:left w:w="120" w:type="dxa"/>
              <w:bottom w:w="60" w:type="dxa"/>
              <w:right w:w="120" w:type="dxa"/>
            </w:tcMar>
          </w:tcPr>
          <w:p w14:paraId="494FD152" w14:textId="77777777" w:rsidR="00521B1C" w:rsidRDefault="00000000">
            <w:r>
              <w:t>Spell the word</w:t>
            </w:r>
          </w:p>
          <w:p w14:paraId="161E0850" w14:textId="77777777" w:rsidR="00521B1C" w:rsidRDefault="00000000">
            <w:pPr>
              <w:spacing w:before="20"/>
            </w:pPr>
            <w:r>
              <w:rPr>
                <w:b/>
                <w:color w:val="A8841E"/>
                <w:sz w:val="20"/>
              </w:rPr>
              <w:t xml:space="preserve">Answer:  </w:t>
            </w:r>
            <w:r>
              <w:rPr>
                <w:color w:val="333333"/>
                <w:sz w:val="20"/>
              </w:rPr>
              <w:t>MESOPOTAMIA</w:t>
            </w:r>
          </w:p>
        </w:tc>
      </w:tr>
      <w:tr w:rsidR="00521B1C" w14:paraId="357E9371" w14:textId="77777777">
        <w:tc>
          <w:tcPr>
            <w:tcW w:w="504" w:type="dxa"/>
            <w:tcMar>
              <w:top w:w="60" w:type="dxa"/>
              <w:left w:w="120" w:type="dxa"/>
              <w:bottom w:w="60" w:type="dxa"/>
              <w:right w:w="120" w:type="dxa"/>
            </w:tcMar>
          </w:tcPr>
          <w:p w14:paraId="224D8E6C" w14:textId="77777777" w:rsidR="00521B1C" w:rsidRDefault="00000000">
            <w:r>
              <w:rPr>
                <w:b/>
                <w:color w:val="C8242B"/>
              </w:rPr>
              <w:t>13</w:t>
            </w:r>
          </w:p>
        </w:tc>
        <w:tc>
          <w:tcPr>
            <w:tcW w:w="9216" w:type="dxa"/>
            <w:tcMar>
              <w:top w:w="60" w:type="dxa"/>
              <w:left w:w="120" w:type="dxa"/>
              <w:bottom w:w="60" w:type="dxa"/>
              <w:right w:w="120" w:type="dxa"/>
            </w:tcMar>
          </w:tcPr>
          <w:p w14:paraId="145D903E" w14:textId="77777777" w:rsidR="00521B1C" w:rsidRDefault="00000000">
            <w:r>
              <w:t>Spell the word</w:t>
            </w:r>
          </w:p>
          <w:p w14:paraId="6473472E" w14:textId="77777777" w:rsidR="00521B1C" w:rsidRDefault="00000000">
            <w:pPr>
              <w:spacing w:before="20"/>
            </w:pPr>
            <w:r>
              <w:rPr>
                <w:b/>
                <w:color w:val="A8841E"/>
                <w:sz w:val="20"/>
              </w:rPr>
              <w:t xml:space="preserve">Answer:  </w:t>
            </w:r>
            <w:r>
              <w:rPr>
                <w:color w:val="333333"/>
                <w:sz w:val="20"/>
              </w:rPr>
              <w:t>SHECHEM</w:t>
            </w:r>
          </w:p>
        </w:tc>
      </w:tr>
      <w:tr w:rsidR="00521B1C" w14:paraId="51096285" w14:textId="77777777">
        <w:tc>
          <w:tcPr>
            <w:tcW w:w="504" w:type="dxa"/>
            <w:tcMar>
              <w:top w:w="60" w:type="dxa"/>
              <w:left w:w="120" w:type="dxa"/>
              <w:bottom w:w="60" w:type="dxa"/>
              <w:right w:w="120" w:type="dxa"/>
            </w:tcMar>
          </w:tcPr>
          <w:p w14:paraId="53EB26D3" w14:textId="77777777" w:rsidR="00521B1C" w:rsidRDefault="00000000">
            <w:r>
              <w:rPr>
                <w:b/>
                <w:color w:val="C8242B"/>
              </w:rPr>
              <w:lastRenderedPageBreak/>
              <w:t>14</w:t>
            </w:r>
          </w:p>
        </w:tc>
        <w:tc>
          <w:tcPr>
            <w:tcW w:w="9216" w:type="dxa"/>
            <w:tcMar>
              <w:top w:w="60" w:type="dxa"/>
              <w:left w:w="120" w:type="dxa"/>
              <w:bottom w:w="60" w:type="dxa"/>
              <w:right w:w="120" w:type="dxa"/>
            </w:tcMar>
          </w:tcPr>
          <w:p w14:paraId="7F3D3F25" w14:textId="77777777" w:rsidR="00521B1C" w:rsidRDefault="00000000">
            <w:r>
              <w:t>Spell the word</w:t>
            </w:r>
          </w:p>
          <w:p w14:paraId="6BAC6E1E" w14:textId="77777777" w:rsidR="00521B1C" w:rsidRDefault="00000000">
            <w:pPr>
              <w:spacing w:before="20"/>
            </w:pPr>
            <w:r>
              <w:rPr>
                <w:b/>
                <w:color w:val="A8841E"/>
                <w:sz w:val="20"/>
              </w:rPr>
              <w:t xml:space="preserve">Answer:  </w:t>
            </w:r>
            <w:r>
              <w:rPr>
                <w:color w:val="333333"/>
                <w:sz w:val="20"/>
              </w:rPr>
              <w:t>ETHIOPIAN</w:t>
            </w:r>
          </w:p>
        </w:tc>
      </w:tr>
      <w:tr w:rsidR="00521B1C" w14:paraId="4EE60BB1" w14:textId="77777777">
        <w:tc>
          <w:tcPr>
            <w:tcW w:w="504" w:type="dxa"/>
            <w:tcMar>
              <w:top w:w="60" w:type="dxa"/>
              <w:left w:w="120" w:type="dxa"/>
              <w:bottom w:w="60" w:type="dxa"/>
              <w:right w:w="120" w:type="dxa"/>
            </w:tcMar>
          </w:tcPr>
          <w:p w14:paraId="70155843" w14:textId="77777777" w:rsidR="00521B1C" w:rsidRDefault="00000000">
            <w:r>
              <w:rPr>
                <w:b/>
                <w:color w:val="C8242B"/>
              </w:rPr>
              <w:t>15</w:t>
            </w:r>
          </w:p>
        </w:tc>
        <w:tc>
          <w:tcPr>
            <w:tcW w:w="9216" w:type="dxa"/>
            <w:tcMar>
              <w:top w:w="60" w:type="dxa"/>
              <w:left w:w="120" w:type="dxa"/>
              <w:bottom w:w="60" w:type="dxa"/>
              <w:right w:w="120" w:type="dxa"/>
            </w:tcMar>
          </w:tcPr>
          <w:p w14:paraId="7DE7FB45" w14:textId="77777777" w:rsidR="00521B1C" w:rsidRDefault="00000000">
            <w:r>
              <w:t>Spell the word</w:t>
            </w:r>
          </w:p>
          <w:p w14:paraId="479F8CB6" w14:textId="77777777" w:rsidR="00521B1C" w:rsidRDefault="00000000">
            <w:pPr>
              <w:spacing w:before="20"/>
            </w:pPr>
            <w:r>
              <w:rPr>
                <w:b/>
                <w:color w:val="A8841E"/>
                <w:sz w:val="20"/>
              </w:rPr>
              <w:t xml:space="preserve">Answer:  </w:t>
            </w:r>
            <w:r>
              <w:rPr>
                <w:color w:val="333333"/>
                <w:sz w:val="20"/>
              </w:rPr>
              <w:t>DAMASCUS</w:t>
            </w:r>
          </w:p>
        </w:tc>
      </w:tr>
      <w:tr w:rsidR="00521B1C" w14:paraId="73874034" w14:textId="77777777">
        <w:tc>
          <w:tcPr>
            <w:tcW w:w="504" w:type="dxa"/>
            <w:tcMar>
              <w:top w:w="60" w:type="dxa"/>
              <w:left w:w="120" w:type="dxa"/>
              <w:bottom w:w="60" w:type="dxa"/>
              <w:right w:w="120" w:type="dxa"/>
            </w:tcMar>
          </w:tcPr>
          <w:p w14:paraId="6A5B5C84" w14:textId="77777777" w:rsidR="00521B1C" w:rsidRDefault="00000000">
            <w:r>
              <w:rPr>
                <w:b/>
                <w:color w:val="C8242B"/>
              </w:rPr>
              <w:t>16</w:t>
            </w:r>
          </w:p>
        </w:tc>
        <w:tc>
          <w:tcPr>
            <w:tcW w:w="9216" w:type="dxa"/>
            <w:tcMar>
              <w:top w:w="60" w:type="dxa"/>
              <w:left w:w="120" w:type="dxa"/>
              <w:bottom w:w="60" w:type="dxa"/>
              <w:right w:w="120" w:type="dxa"/>
            </w:tcMar>
          </w:tcPr>
          <w:p w14:paraId="4DF91E47" w14:textId="77777777" w:rsidR="00521B1C" w:rsidRDefault="00000000">
            <w:r>
              <w:t>Spell the word</w:t>
            </w:r>
          </w:p>
          <w:p w14:paraId="690B59F7" w14:textId="77777777" w:rsidR="00521B1C" w:rsidRDefault="00000000">
            <w:pPr>
              <w:spacing w:before="20"/>
            </w:pPr>
            <w:r>
              <w:rPr>
                <w:b/>
                <w:color w:val="A8841E"/>
                <w:sz w:val="20"/>
              </w:rPr>
              <w:t xml:space="preserve">Answer:  </w:t>
            </w:r>
            <w:r>
              <w:rPr>
                <w:color w:val="333333"/>
                <w:sz w:val="20"/>
              </w:rPr>
              <w:t>AENEAS</w:t>
            </w:r>
          </w:p>
        </w:tc>
      </w:tr>
      <w:tr w:rsidR="00521B1C" w14:paraId="58A6730D" w14:textId="77777777">
        <w:tc>
          <w:tcPr>
            <w:tcW w:w="504" w:type="dxa"/>
            <w:tcMar>
              <w:top w:w="60" w:type="dxa"/>
              <w:left w:w="120" w:type="dxa"/>
              <w:bottom w:w="60" w:type="dxa"/>
              <w:right w:w="120" w:type="dxa"/>
            </w:tcMar>
          </w:tcPr>
          <w:p w14:paraId="26B7052D" w14:textId="77777777" w:rsidR="00521B1C" w:rsidRDefault="00000000">
            <w:r>
              <w:rPr>
                <w:b/>
                <w:color w:val="C8242B"/>
              </w:rPr>
              <w:t>17</w:t>
            </w:r>
          </w:p>
        </w:tc>
        <w:tc>
          <w:tcPr>
            <w:tcW w:w="9216" w:type="dxa"/>
            <w:tcMar>
              <w:top w:w="60" w:type="dxa"/>
              <w:left w:w="120" w:type="dxa"/>
              <w:bottom w:w="60" w:type="dxa"/>
              <w:right w:w="120" w:type="dxa"/>
            </w:tcMar>
          </w:tcPr>
          <w:p w14:paraId="564E539B" w14:textId="77777777" w:rsidR="00521B1C" w:rsidRDefault="00000000">
            <w:r>
              <w:t>Spell the word</w:t>
            </w:r>
          </w:p>
          <w:p w14:paraId="15EA4D5C" w14:textId="77777777" w:rsidR="00521B1C" w:rsidRDefault="00000000">
            <w:pPr>
              <w:spacing w:before="20"/>
            </w:pPr>
            <w:r>
              <w:rPr>
                <w:b/>
                <w:color w:val="A8841E"/>
                <w:sz w:val="20"/>
              </w:rPr>
              <w:t xml:space="preserve">Answer:  </w:t>
            </w:r>
            <w:r>
              <w:rPr>
                <w:color w:val="333333"/>
                <w:sz w:val="20"/>
              </w:rPr>
              <w:t>CORNELIUS</w:t>
            </w:r>
          </w:p>
        </w:tc>
      </w:tr>
      <w:tr w:rsidR="00521B1C" w14:paraId="3D8A2173" w14:textId="77777777">
        <w:tc>
          <w:tcPr>
            <w:tcW w:w="504" w:type="dxa"/>
            <w:tcMar>
              <w:top w:w="60" w:type="dxa"/>
              <w:left w:w="120" w:type="dxa"/>
              <w:bottom w:w="60" w:type="dxa"/>
              <w:right w:w="120" w:type="dxa"/>
            </w:tcMar>
          </w:tcPr>
          <w:p w14:paraId="04988F25" w14:textId="77777777" w:rsidR="00521B1C" w:rsidRDefault="00000000">
            <w:r>
              <w:rPr>
                <w:b/>
                <w:color w:val="C8242B"/>
              </w:rPr>
              <w:t>18</w:t>
            </w:r>
          </w:p>
        </w:tc>
        <w:tc>
          <w:tcPr>
            <w:tcW w:w="9216" w:type="dxa"/>
            <w:tcMar>
              <w:top w:w="60" w:type="dxa"/>
              <w:left w:w="120" w:type="dxa"/>
              <w:bottom w:w="60" w:type="dxa"/>
              <w:right w:w="120" w:type="dxa"/>
            </w:tcMar>
          </w:tcPr>
          <w:p w14:paraId="6BB8349D" w14:textId="77777777" w:rsidR="00521B1C" w:rsidRDefault="00000000">
            <w:r>
              <w:t>Spell the word</w:t>
            </w:r>
          </w:p>
          <w:p w14:paraId="14C75164" w14:textId="77777777" w:rsidR="00521B1C" w:rsidRDefault="00000000">
            <w:pPr>
              <w:spacing w:before="20"/>
            </w:pPr>
            <w:r>
              <w:rPr>
                <w:b/>
                <w:color w:val="A8841E"/>
                <w:sz w:val="20"/>
              </w:rPr>
              <w:t xml:space="preserve">Answer:  </w:t>
            </w:r>
            <w:r>
              <w:rPr>
                <w:color w:val="333333"/>
                <w:sz w:val="20"/>
              </w:rPr>
              <w:t>PHOENICIA</w:t>
            </w:r>
          </w:p>
        </w:tc>
      </w:tr>
      <w:tr w:rsidR="00521B1C" w14:paraId="5B63BDA0" w14:textId="77777777">
        <w:tc>
          <w:tcPr>
            <w:tcW w:w="504" w:type="dxa"/>
            <w:tcMar>
              <w:top w:w="60" w:type="dxa"/>
              <w:left w:w="120" w:type="dxa"/>
              <w:bottom w:w="60" w:type="dxa"/>
              <w:right w:w="120" w:type="dxa"/>
            </w:tcMar>
          </w:tcPr>
          <w:p w14:paraId="7732147D" w14:textId="77777777" w:rsidR="00521B1C" w:rsidRDefault="00000000">
            <w:r>
              <w:rPr>
                <w:b/>
                <w:color w:val="C8242B"/>
              </w:rPr>
              <w:t>19</w:t>
            </w:r>
          </w:p>
        </w:tc>
        <w:tc>
          <w:tcPr>
            <w:tcW w:w="9216" w:type="dxa"/>
            <w:tcMar>
              <w:top w:w="60" w:type="dxa"/>
              <w:left w:w="120" w:type="dxa"/>
              <w:bottom w:w="60" w:type="dxa"/>
              <w:right w:w="120" w:type="dxa"/>
            </w:tcMar>
          </w:tcPr>
          <w:p w14:paraId="5748E5D6" w14:textId="77777777" w:rsidR="00521B1C" w:rsidRDefault="00000000">
            <w:r>
              <w:t>Spell the word</w:t>
            </w:r>
          </w:p>
          <w:p w14:paraId="22A62846" w14:textId="77777777" w:rsidR="00521B1C" w:rsidRDefault="00000000">
            <w:pPr>
              <w:spacing w:before="20"/>
            </w:pPr>
            <w:r>
              <w:rPr>
                <w:b/>
                <w:color w:val="A8841E"/>
                <w:sz w:val="20"/>
              </w:rPr>
              <w:t xml:space="preserve">Answer:  </w:t>
            </w:r>
            <w:r>
              <w:rPr>
                <w:color w:val="333333"/>
                <w:sz w:val="20"/>
              </w:rPr>
              <w:t>CLAUDIUS</w:t>
            </w:r>
          </w:p>
        </w:tc>
      </w:tr>
      <w:tr w:rsidR="00521B1C" w14:paraId="4EB89C5A" w14:textId="77777777">
        <w:tc>
          <w:tcPr>
            <w:tcW w:w="504" w:type="dxa"/>
            <w:tcMar>
              <w:top w:w="60" w:type="dxa"/>
              <w:left w:w="120" w:type="dxa"/>
              <w:bottom w:w="60" w:type="dxa"/>
              <w:right w:w="120" w:type="dxa"/>
            </w:tcMar>
          </w:tcPr>
          <w:p w14:paraId="1C6E85CF" w14:textId="77777777" w:rsidR="00521B1C" w:rsidRDefault="00000000">
            <w:r>
              <w:rPr>
                <w:b/>
                <w:color w:val="C8242B"/>
              </w:rPr>
              <w:t>20</w:t>
            </w:r>
          </w:p>
        </w:tc>
        <w:tc>
          <w:tcPr>
            <w:tcW w:w="9216" w:type="dxa"/>
            <w:tcMar>
              <w:top w:w="60" w:type="dxa"/>
              <w:left w:w="120" w:type="dxa"/>
              <w:bottom w:w="60" w:type="dxa"/>
              <w:right w:w="120" w:type="dxa"/>
            </w:tcMar>
          </w:tcPr>
          <w:p w14:paraId="57101224" w14:textId="77777777" w:rsidR="00521B1C" w:rsidRDefault="00000000">
            <w:r>
              <w:t>Spell the word</w:t>
            </w:r>
          </w:p>
          <w:p w14:paraId="1E94D4E8" w14:textId="77777777" w:rsidR="00521B1C" w:rsidRDefault="00000000">
            <w:pPr>
              <w:spacing w:before="20"/>
            </w:pPr>
            <w:r>
              <w:rPr>
                <w:b/>
                <w:color w:val="A8841E"/>
                <w:sz w:val="20"/>
              </w:rPr>
              <w:t xml:space="preserve">Answer:  </w:t>
            </w:r>
            <w:r>
              <w:rPr>
                <w:color w:val="333333"/>
                <w:sz w:val="20"/>
              </w:rPr>
              <w:t>SERGIUS PAULUS</w:t>
            </w:r>
          </w:p>
        </w:tc>
      </w:tr>
      <w:tr w:rsidR="00521B1C" w14:paraId="6B4A5B97" w14:textId="77777777">
        <w:tc>
          <w:tcPr>
            <w:tcW w:w="504" w:type="dxa"/>
            <w:tcMar>
              <w:top w:w="60" w:type="dxa"/>
              <w:left w:w="120" w:type="dxa"/>
              <w:bottom w:w="60" w:type="dxa"/>
              <w:right w:w="120" w:type="dxa"/>
            </w:tcMar>
          </w:tcPr>
          <w:p w14:paraId="1B52FAE5" w14:textId="77777777" w:rsidR="00521B1C" w:rsidRDefault="00000000">
            <w:r>
              <w:rPr>
                <w:b/>
                <w:color w:val="C8242B"/>
              </w:rPr>
              <w:t>21</w:t>
            </w:r>
          </w:p>
        </w:tc>
        <w:tc>
          <w:tcPr>
            <w:tcW w:w="9216" w:type="dxa"/>
            <w:tcMar>
              <w:top w:w="60" w:type="dxa"/>
              <w:left w:w="120" w:type="dxa"/>
              <w:bottom w:w="60" w:type="dxa"/>
              <w:right w:w="120" w:type="dxa"/>
            </w:tcMar>
          </w:tcPr>
          <w:p w14:paraId="596FE0A2" w14:textId="77777777" w:rsidR="00521B1C" w:rsidRDefault="00000000">
            <w:r>
              <w:t>Spell the word</w:t>
            </w:r>
          </w:p>
          <w:p w14:paraId="34097E98" w14:textId="77777777" w:rsidR="00521B1C" w:rsidRDefault="00000000">
            <w:pPr>
              <w:spacing w:before="20"/>
            </w:pPr>
            <w:r>
              <w:rPr>
                <w:b/>
                <w:color w:val="A8841E"/>
                <w:sz w:val="20"/>
              </w:rPr>
              <w:t xml:space="preserve">Answer:  </w:t>
            </w:r>
            <w:r>
              <w:rPr>
                <w:color w:val="333333"/>
                <w:sz w:val="20"/>
              </w:rPr>
              <w:t>LYCAONIAN</w:t>
            </w:r>
          </w:p>
        </w:tc>
      </w:tr>
      <w:tr w:rsidR="00521B1C" w14:paraId="710F2D60" w14:textId="77777777">
        <w:tc>
          <w:tcPr>
            <w:tcW w:w="504" w:type="dxa"/>
            <w:tcMar>
              <w:top w:w="60" w:type="dxa"/>
              <w:left w:w="120" w:type="dxa"/>
              <w:bottom w:w="60" w:type="dxa"/>
              <w:right w:w="120" w:type="dxa"/>
            </w:tcMar>
          </w:tcPr>
          <w:p w14:paraId="1EA8AFE9" w14:textId="77777777" w:rsidR="00521B1C" w:rsidRDefault="00000000">
            <w:r>
              <w:rPr>
                <w:b/>
                <w:color w:val="C8242B"/>
              </w:rPr>
              <w:t>22</w:t>
            </w:r>
          </w:p>
        </w:tc>
        <w:tc>
          <w:tcPr>
            <w:tcW w:w="9216" w:type="dxa"/>
            <w:tcMar>
              <w:top w:w="60" w:type="dxa"/>
              <w:left w:w="120" w:type="dxa"/>
              <w:bottom w:w="60" w:type="dxa"/>
              <w:right w:w="120" w:type="dxa"/>
            </w:tcMar>
          </w:tcPr>
          <w:p w14:paraId="48714174" w14:textId="77777777" w:rsidR="00521B1C" w:rsidRDefault="00000000">
            <w:r>
              <w:t>Spell the word</w:t>
            </w:r>
          </w:p>
          <w:p w14:paraId="3BE8E7BE" w14:textId="77777777" w:rsidR="00521B1C" w:rsidRDefault="00000000">
            <w:pPr>
              <w:spacing w:before="20"/>
            </w:pPr>
            <w:r>
              <w:rPr>
                <w:b/>
                <w:color w:val="A8841E"/>
                <w:sz w:val="20"/>
              </w:rPr>
              <w:t xml:space="preserve">Answer:  </w:t>
            </w:r>
            <w:r>
              <w:rPr>
                <w:color w:val="333333"/>
                <w:sz w:val="20"/>
              </w:rPr>
              <w:t>DERBE</w:t>
            </w:r>
          </w:p>
        </w:tc>
      </w:tr>
    </w:tbl>
    <w:p w14:paraId="6E4CB568" w14:textId="77777777" w:rsidR="00157216" w:rsidRDefault="00157216"/>
    <w:sectPr w:rsidR="00157216" w:rsidSect="00034616">
      <w:footerReference w:type="default" r:id="rId8"/>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B5B4734" w14:textId="77777777" w:rsidR="00157216" w:rsidRDefault="00157216">
      <w:pPr>
        <w:spacing w:after="0" w:line="240" w:lineRule="auto"/>
      </w:pPr>
      <w:r>
        <w:separator/>
      </w:r>
    </w:p>
  </w:endnote>
  <w:endnote w:type="continuationSeparator" w:id="0">
    <w:p w14:paraId="6544D693" w14:textId="77777777" w:rsidR="00157216" w:rsidRDefault="001572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06764B" w14:textId="77777777" w:rsidR="00521B1C" w:rsidRDefault="00000000">
    <w:pPr>
      <w:pStyle w:val="Footer"/>
      <w:jc w:val="center"/>
    </w:pPr>
    <w:r>
      <w:rPr>
        <w:color w:val="555555"/>
        <w:sz w:val="16"/>
      </w:rPr>
      <w:t xml:space="preserve">Page </w:t>
    </w:r>
    <w:r>
      <w:fldChar w:fldCharType="begin"/>
    </w:r>
    <w:r>
      <w:instrText>PAGE</w:instrText>
    </w:r>
    <w:r>
      <w:fldChar w:fldCharType="separate"/>
    </w:r>
    <w:r w:rsidR="00EA789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9AAE09D" w14:textId="77777777" w:rsidR="00157216" w:rsidRDefault="00157216">
      <w:pPr>
        <w:spacing w:after="0" w:line="240" w:lineRule="auto"/>
      </w:pPr>
      <w:r>
        <w:separator/>
      </w:r>
    </w:p>
  </w:footnote>
  <w:footnote w:type="continuationSeparator" w:id="0">
    <w:p w14:paraId="390A4742" w14:textId="77777777" w:rsidR="00157216" w:rsidRDefault="001572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2680376">
    <w:abstractNumId w:val="8"/>
  </w:num>
  <w:num w:numId="2" w16cid:durableId="918515105">
    <w:abstractNumId w:val="6"/>
  </w:num>
  <w:num w:numId="3" w16cid:durableId="1828202023">
    <w:abstractNumId w:val="5"/>
  </w:num>
  <w:num w:numId="4" w16cid:durableId="550731550">
    <w:abstractNumId w:val="4"/>
  </w:num>
  <w:num w:numId="5" w16cid:durableId="1359694816">
    <w:abstractNumId w:val="7"/>
  </w:num>
  <w:num w:numId="6" w16cid:durableId="1625185978">
    <w:abstractNumId w:val="3"/>
  </w:num>
  <w:num w:numId="7" w16cid:durableId="187566216">
    <w:abstractNumId w:val="2"/>
  </w:num>
  <w:num w:numId="8" w16cid:durableId="799149070">
    <w:abstractNumId w:val="1"/>
  </w:num>
  <w:num w:numId="9" w16cid:durableId="37554669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7216"/>
    <w:rsid w:val="0029639D"/>
    <w:rsid w:val="00326F90"/>
    <w:rsid w:val="00521B1C"/>
    <w:rsid w:val="00981AF5"/>
    <w:rsid w:val="00AA1D8D"/>
    <w:rsid w:val="00B47730"/>
    <w:rsid w:val="00CB0664"/>
    <w:rsid w:val="00EA78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258C8C"/>
  <w14:defaultImageDpi w14:val="300"/>
  <w15:docId w15:val="{D06FB037-8E0B-3A4B-9173-DB1C806B9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4849</Words>
  <Characters>22474</Characters>
  <Application>Microsoft Office Word</Application>
  <DocSecurity>0</DocSecurity>
  <Lines>582</Lines>
  <Paragraphs>429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27048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Jonathan Kolawole</cp:lastModifiedBy>
  <cp:revision>2</cp:revision>
  <dcterms:created xsi:type="dcterms:W3CDTF">2013-12-23T23:15:00Z</dcterms:created>
  <dcterms:modified xsi:type="dcterms:W3CDTF">2026-06-27T16:28:00Z</dcterms:modified>
  <cp:category/>
</cp:coreProperties>
</file>